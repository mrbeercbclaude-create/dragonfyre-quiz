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 w:before="0" w:line="276" w:lineRule="auto"/>
      </w:pPr>
    </w:p>
    <w:p>
      <w:pPr>
        <w:spacing w:after="120" w:before="0" w:line="276" w:lineRule="auto"/>
        <w:jc w:val="center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ZENIXSG  ·  CISCO'S DRAGONFYRE</w:t>
      </w:r>
    </w:p>
    <w:p>
      <w:pPr>
        <w:spacing w:after="80" w:before="0" w:line="276" w:lineRule="auto"/>
        <w:jc w:val="center"/>
      </w:pPr>
      <w:r>
        <w:rPr>
          <w:rFonts w:ascii="Leelawadee UI" w:hAnsi="Leelawadee UI" w:eastAsia="Leelawadee UI" w:cs="Leelawadee UI"/>
          <w:b/>
          <w:bCs/>
          <w:color w:val="2B2118"/>
          <w:sz w:val="80"/>
          <w:szCs w:val="80"/>
        </w:rPr>
        <w:t>DRAGONFYRE CODEX</w:t>
      </w:r>
    </w:p>
    <w:p>
      <w:pPr>
        <w:spacing w:after="600" w:before="0" w:line="276" w:lineRule="auto"/>
        <w:jc w:val="center"/>
      </w:pPr>
      <w:r>
        <w:rPr>
          <w:rFonts w:ascii="Leelawadee UI" w:hAnsi="Leelawadee UI" w:eastAsia="Leelawadee UI" w:cs="Leelawadee UI"/>
          <w:color w:val="B5552F"/>
          <w:sz w:val="36"/>
          <w:szCs w:val="36"/>
        </w:rPr>
        <w:t>คู่มือเผ่า อาชีพ และพรจากเทพ ฉบับภาษาไทย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154"/>
            <w:shd w:val="clear" w:color="auto" w:fill="F7D9A6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48"/>
                <w:szCs w:val="48"/>
              </w:rPr>
              <w:t>231</w:t>
            </w:r>
          </w:p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5C4D3F"/>
                <w:sz w:val="20"/>
                <w:szCs w:val="20"/>
              </w:rPr>
              <w:t>เผ่า</w:t>
            </w:r>
          </w:p>
        </w:tc>
        <w:tc>
          <w:tcPr>
            <w:tcW w:type="dxa" w:w="2154"/>
            <w:shd w:val="clear" w:color="auto" w:fill="F7D9A6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48"/>
                <w:szCs w:val="48"/>
              </w:rPr>
              <w:t>17</w:t>
            </w:r>
          </w:p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5C4D3F"/>
                <w:sz w:val="20"/>
                <w:szCs w:val="20"/>
              </w:rPr>
              <w:t>อาชีพ</w:t>
            </w:r>
          </w:p>
        </w:tc>
        <w:tc>
          <w:tcPr>
            <w:tcW w:type="dxa" w:w="2154"/>
            <w:shd w:val="clear" w:color="auto" w:fill="F7D9A6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48"/>
                <w:szCs w:val="48"/>
              </w:rPr>
              <w:t>26</w:t>
            </w:r>
          </w:p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5C4D3F"/>
                <w:sz w:val="20"/>
                <w:szCs w:val="20"/>
              </w:rPr>
              <w:t>พรจากเทพ</w:t>
            </w:r>
          </w:p>
        </w:tc>
        <w:tc>
          <w:tcPr>
            <w:tcW w:type="dxa" w:w="2154"/>
            <w:shd w:val="clear" w:color="auto" w:fill="F7D9A6"/>
          </w:tcPr>
          <w:p>
            <w:pPr>
              <w:jc w:val="center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48"/>
                <w:szCs w:val="48"/>
              </w:rPr>
              <w:t>1,639</w:t>
            </w:r>
          </w:p>
          <w:p>
            <w:pPr>
              <w:jc w:val="center"/>
            </w:pPr>
            <w:r>
              <w:rPr>
                <w:rFonts w:ascii="Leelawadee UI" w:hAnsi="Leelawadee UI" w:eastAsia="Leelawadee UI" w:cs="Leelawadee UI"/>
                <w:color w:val="5C4D3F"/>
                <w:sz w:val="20"/>
                <w:szCs w:val="20"/>
              </w:rPr>
              <w:t>พลังที่แปลแล้ว</w:t>
            </w:r>
          </w:p>
        </w:tc>
      </w:tr>
    </w:tbl>
    <w:p>
      <w:pPr>
        <w:spacing w:after="680" w:before="0" w:line="276" w:lineRule="auto"/>
      </w:pPr>
    </w:p>
    <w:p>
      <w:pPr>
        <w:spacing w:after="40" w:before="0" w:line="276" w:lineRule="auto"/>
        <w:jc w:val="center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แปลจากไฟล์ mod ที่เซิร์ฟเราใช้จริง: Dragonfyre 3C Beta + ม็อดเผ่าเสริม 11 ตัว + พรกรีกที่เซิร์ฟทำเอง</w:t>
      </w:r>
    </w:p>
    <w:p>
      <w:pPr>
        <w:spacing w:after="40" w:before="0" w:line="276" w:lineRule="auto"/>
        <w:jc w:val="center"/>
      </w:pPr>
      <w:r>
        <w:rPr>
          <w:rFonts w:ascii="Leelawadee UI" w:hAnsi="Leelawadee UI" w:eastAsia="Leelawadee UI" w:cs="Leelawadee UI"/>
          <w:b/>
          <w:bCs/>
          <w:color w:val="4F7393"/>
          <w:sz w:val="21"/>
          <w:szCs w:val="21"/>
        </w:rPr>
        <w:t>ทำแบบทดสอบหาบิลด์: mrbeercbclaude-create.github.io/dragonfyre-quiz</w:t>
      </w:r>
    </w:p>
    <w:p>
      <w:pPr>
        <w:spacing w:after="40" w:before="0" w:line="276" w:lineRule="auto"/>
        <w:jc w:val="center"/>
      </w:pPr>
      <w:r>
        <w:rPr>
          <w:rFonts w:ascii="Leelawadee UI" w:hAnsi="Leelawadee UI" w:eastAsia="Leelawadee UI" w:cs="Leelawadee UI"/>
          <w:b/>
          <w:bCs/>
          <w:color w:val="4F7393"/>
          <w:sz w:val="21"/>
          <w:szCs w:val="21"/>
        </w:rPr>
        <w:t>ค้นหาแบบออนไลน์: mrbeercbclaude-create.github.io/dragonfyre-quiz/guide.html</w:t>
      </w:r>
    </w:p>
    <w:p>
      <w:pPr>
        <w:spacing w:after="80" w:before="0" w:line="276" w:lineRule="auto"/>
        <w:jc w:val="center"/>
      </w:pPr>
      <w:r>
        <w:rPr>
          <w:rFonts w:ascii="Leelawadee UI" w:hAnsi="Leelawadee UI" w:eastAsia="Leelawadee UI" w:cs="Leelawadee UI"/>
          <w:color w:val="8A7A69"/>
          <w:sz w:val="20"/>
          <w:szCs w:val="20"/>
        </w:rPr>
        <w:t>ฉบับ 20 ตุลาคม 2026</w:t>
      </w:r>
    </w:p>
    <w:p>
      <w:r>
        <w:br w:type="page"/>
      </w:r>
    </w:p>
    <w:p>
      <w:pPr>
        <w:keepNext/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0"/>
          <w:szCs w:val="40"/>
        </w:rPr>
        <w:t>อ่านก่อนเลือก</w:t>
      </w:r>
    </w:p>
    <w:p>
      <w:pPr>
        <w:spacing w:after="100" w:before="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22"/>
          <w:szCs w:val="22"/>
        </w:rPr>
        <w:t xml:space="preserve">•  เลือก 3 อย่างตอนเข้าเซิร์ฟครั้งแรก: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เผ่า (Origin) แล้วอาชีพ (Class) แล้วพรจากเทพ (Divine Blessing) สามอย่างนี้รวมกันคือ "บิลด์" ของคุณ</w:t>
      </w:r>
    </w:p>
    <w:p>
      <w:pPr>
        <w:spacing w:after="100" w:before="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22"/>
          <w:szCs w:val="22"/>
        </w:rPr>
        <w:t xml:space="preserve">•  เลือกผิดแก้ได้: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quest แรกแจก Orb of Origin ฟรี 1 ลูก และหาเพิ่มได้จากกล่องสุ่มในร้าน quest</w:t>
      </w:r>
    </w:p>
    <w:p>
      <w:pPr>
        <w:spacing w:after="100" w:before="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22"/>
          <w:szCs w:val="22"/>
        </w:rPr>
        <w:t xml:space="preserve">•  ตั้งปุ่มก่อนเล่น: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Options → Controls ตั้ง View Origin, Active Power (Primary), Active Power (Secondary) และ Save/Load Toolbar Activator ถ้าเผ่าใช้ ไม่ตั้ง = ใช้สกิลกดไม่ได้</w:t>
      </w:r>
    </w:p>
    <w:p>
      <w:pPr>
        <w:spacing w:after="100" w:before="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22"/>
          <w:szCs w:val="22"/>
        </w:rPr>
        <w:t xml:space="preserve">•  ดาวความแรง: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★ เล่นง่าย · ★★ มีจุดอ่อนต้องระวัง · ★★★ เปลี่ยนวิธีเล่นทั้งเกม แรงแต่ราคาแพง</w:t>
      </w:r>
    </w:p>
    <w:p>
      <w:pPr>
        <w:spacing w:after="100" w:before="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22"/>
          <w:szCs w:val="22"/>
        </w:rPr>
        <w:t xml:space="preserve">•  ยังเลือกไม่ได้?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ทำแบบทดสอบ 30 ข้อก่อน ได้บิลด์ 10 ชุดที่เข้ากับคุณ แล้วกลับมาเปิดหาเผ่านั้นในคู่มือนี้</w:t>
      </w:r>
    </w:p>
    <w:p>
      <w:pPr>
        <w:spacing w:after="100" w:before="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22"/>
          <w:szCs w:val="22"/>
        </w:rPr>
        <w:t xml:space="preserve">•  เผ่าจาก Cisco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ใช้คำอธิบายจากคู่มือเดิมของเซิร์ฟ ส่วนเผ่าจากม็อดเสริมแปลทีละพลังจากไฟล์ jar</w:t>
      </w:r>
    </w:p>
    <w:p>
      <w:pPr>
        <w:keepNext/>
        <w:spacing w:after="80" w:before="24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8"/>
          <w:szCs w:val="28"/>
        </w:rPr>
        <w:t>สัญลักษณ์ในคู่มือ</w:t>
      </w:r>
    </w:p>
    <w:p>
      <w:pPr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24"/>
          <w:szCs w:val="24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ข้อดี</w:t>
      </w:r>
    </w:p>
    <w:p>
      <w:pPr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4"/>
          <w:szCs w:val="24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ข้อเสีย</w:t>
      </w:r>
    </w:p>
    <w:p>
      <w:pPr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4F7393"/>
          <w:sz w:val="24"/>
          <w:szCs w:val="24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สกิลกดใช้ (ต้องตั้งปุ่ม)</w:t>
      </w:r>
    </w:p>
    <w:p>
      <w:pPr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A99A86"/>
          <w:sz w:val="24"/>
          <w:szCs w:val="24"/>
        </w:rPr>
        <w:t xml:space="preserve">ⓘ  </w:t>
      </w:r>
      <w:r>
        <w:rPr>
          <w:rFonts w:ascii="Leelawadee UI" w:hAnsi="Leelawadee UI" w:eastAsia="Leelawadee UI" w:cs="Leelawadee UI"/>
          <w:color w:val="5C4D3F"/>
          <w:sz w:val="22"/>
          <w:szCs w:val="22"/>
        </w:rPr>
        <w:t>ข้อมูลหรือระบบพิเศษของเผ่า</w:t>
      </w:r>
    </w:p>
    <w:p>
      <w:pPr>
        <w:keepNext/>
        <w:spacing w:after="80" w:before="24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8"/>
          <w:szCs w:val="28"/>
        </w:rPr>
        <w:t>สารบัญ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พรจากเทพ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26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อาชีพ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17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Cisco's RPG Origins (เผ่าหลักของแพ็ก)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45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Origins++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111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Greek Mythology Origins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13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Fairytale Origins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8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Magic Origins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14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Mythic Origins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5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Apocalypse Origins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4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Chidori Origins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4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Animal Origins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6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Origins Revised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9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Simply Fantastical Origins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11</w:t>
      </w:r>
    </w:p>
    <w:p>
      <w:pPr>
        <w:spacing w:after="20" w:before="0" w:line="276" w:lineRule="auto"/>
      </w:pPr>
      <w:r>
        <w:rPr>
          <w:rFonts w:ascii="Leelawadee UI" w:hAnsi="Leelawadee UI" w:eastAsia="Leelawadee UI" w:cs="Leelawadee UI"/>
          <w:color w:val="2B2118"/>
          <w:sz w:val="22"/>
          <w:szCs w:val="22"/>
        </w:rPr>
        <w:t>Origins Kitsune</w:t>
      </w:r>
      <w:r>
        <w:rPr>
          <w:rFonts w:ascii="Leelawadee UI" w:hAnsi="Leelawadee UI" w:eastAsia="Leelawadee UI" w:cs="Leelawadee UI"/>
          <w:color w:val="8A7A69"/>
          <w:sz w:val="20"/>
          <w:szCs w:val="20"/>
        </w:rPr>
        <w:t xml:space="preserve">  ·  1</w:t>
      </w:r>
    </w:p>
    <w:p>
      <w:r>
        <w:br w:type="page"/>
      </w:r>
    </w:p>
    <w:p>
      <w:pPr>
        <w:keepNext/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4"/>
          <w:szCs w:val="44"/>
        </w:rPr>
        <w:t>พรจากเทพ (Divine Blessing)</w:t>
      </w:r>
    </w:p>
    <w:p>
      <w:pPr>
        <w:spacing w:after="160" w:before="0" w:line="276" w:lineRule="auto"/>
      </w:pP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พรของ Cisco มี 2 ขั้น: ได้พลังเล็กทันที และพลังใหญ่หลังฆ่า Ender Dragon · พรกรีก 10 อันเซิร์ฟเราทำเพิ่ม เป็นแบบข้อดี 2 อย่าง + ข้อเสีย 1 อย่าง ไม่มีขั้นหลังฆ่ามังกร · Ares, Neptune และ No Blessing ของ Cisco โหลดไม่ขึ้นในเซิร์ฟเรา</w:t>
      </w:r>
    </w:p>
    <w:p>
      <w:pPr>
        <w:keepNext/>
        <w:spacing w:after="80" w:before="8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8"/>
          <w:szCs w:val="28"/>
        </w:rPr>
        <w:t>พรของ Cisco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01"/>
            <w:shd w:val="clear" w:color="auto" w:fill="5C4D3F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FFFFFF"/>
                <w:sz w:val="20"/>
                <w:szCs w:val="20"/>
              </w:rPr>
              <w:t>พร</w:t>
            </w:r>
          </w:p>
        </w:tc>
        <w:tc>
          <w:tcPr>
            <w:tcW w:type="dxa" w:w="3742"/>
            <w:shd w:val="clear" w:color="auto" w:fill="5C4D3F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FFFFFF"/>
                <w:sz w:val="20"/>
                <w:szCs w:val="20"/>
              </w:rPr>
              <w:t>ได้ทันที</w:t>
            </w:r>
          </w:p>
        </w:tc>
        <w:tc>
          <w:tcPr>
            <w:tcW w:type="dxa" w:w="4309"/>
            <w:shd w:val="clear" w:color="auto" w:fill="5C4D3F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FFFFFF"/>
                <w:sz w:val="20"/>
                <w:szCs w:val="20"/>
              </w:rPr>
              <w:t>หลังฆ่า Ender Dragon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Chiron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EXP × 3 จากทุกทาง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ฮีลแรงขึ้น เลือดเกินได้ ฟื้นเลือดเป็นช่วงๆ</w:t>
            </w:r>
          </w:p>
        </w:tc>
      </w:tr>
      <w:tr>
        <w:tc>
          <w:tcPr>
            <w:tcW w:type="dxa" w:w="170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Vishnu</w:t>
            </w:r>
          </w:p>
        </w:tc>
        <w:tc>
          <w:tcPr>
            <w:tcW w:type="dxa" w:w="374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เลือดฟื้นแรงตลอดเวลา</w:t>
            </w:r>
          </w:p>
        </w:tc>
        <w:tc>
          <w:tcPr>
            <w:tcW w:type="dxa" w:w="4309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โล่เลือดถาวร + รับดาเมจน้อยลง 15%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Amaterasu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เลือดสูงสุด +10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เลือด +15% และฟื้นเลือดดีขึ้น</w:t>
            </w:r>
          </w:p>
        </w:tc>
      </w:tr>
      <w:tr>
        <w:tc>
          <w:tcPr>
            <w:tcW w:type="dxa" w:w="170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Athena</w:t>
            </w:r>
          </w:p>
        </w:tc>
        <w:tc>
          <w:tcPr>
            <w:tcW w:type="dxa" w:w="374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เกราะ +10</w:t>
            </w:r>
          </w:p>
        </w:tc>
        <w:tc>
          <w:tcPr>
            <w:tcW w:type="dxa" w:w="4309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รับดาเมจน้อยลง 15%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Thor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ตีแรง +10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ดาเมจทั้งหมด +20%</w:t>
            </w:r>
          </w:p>
        </w:tc>
      </w:tr>
      <w:tr>
        <w:tc>
          <w:tcPr>
            <w:tcW w:type="dxa" w:w="170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Susanoo</w:t>
            </w:r>
          </w:p>
        </w:tc>
        <w:tc>
          <w:tcPr>
            <w:tcW w:type="dxa" w:w="374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เดินเร็ว +15%</w:t>
            </w:r>
          </w:p>
        </w:tc>
        <w:tc>
          <w:tcPr>
            <w:tcW w:type="dxa" w:w="4309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ตีเร็ว +20% และไม่ติดสถานะช้า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Loki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เอื้อมไกลขึ้น · ย่อแล้วล่องหน · ตีติดพิษ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ปุ่ม X วาร์ปไปที่ของที่ปา · ตีศัตรูติดพิษแรงขึ้น 75%</w:t>
            </w:r>
          </w:p>
        </w:tc>
      </w:tr>
      <w:tr>
        <w:tc>
          <w:tcPr>
            <w:tcW w:type="dxa" w:w="170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Zephyrus</w:t>
            </w:r>
          </w:p>
        </w:tc>
        <w:tc>
          <w:tcPr>
            <w:tcW w:type="dxa" w:w="374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ตกไม่เจ็บ · วิ่งแล้วกระโดดสูง</w:t>
            </w:r>
          </w:p>
        </w:tc>
        <w:tc>
          <w:tcPr>
            <w:tcW w:type="dxa" w:w="4309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ได้ปีกบิน (กด H)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Nyx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หลบการโจมตี 20% · แต่กลางแดดตีเบาลง 30%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หลบเพิ่มอีก 20% · ตีตาม % เลือดศัตรู +10% (ในไฟล์จริง = +20%)</w:t>
            </w:r>
          </w:p>
        </w:tc>
      </w:tr>
      <w:tr>
        <w:tc>
          <w:tcPr>
            <w:tcW w:type="dxa" w:w="170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Hephaestus</w:t>
            </w:r>
          </w:p>
        </w:tc>
        <w:tc>
          <w:tcPr>
            <w:tcW w:type="dxa" w:w="374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ตีเพิ่ม 2% ของเลือดศัตรู (ดีกับบอส)</w:t>
            </w:r>
          </w:p>
        </w:tc>
        <w:tc>
          <w:tcPr>
            <w:tcW w:type="dxa" w:w="4309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เพิ่มอีก 4%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Arthur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ตี undead แรงขึ้น 60%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อาวุธได้ดาเมจไฟ ตีแรงและเร็วขึ้น</w:t>
            </w:r>
          </w:p>
        </w:tc>
      </w:tr>
      <w:tr>
        <w:tc>
          <w:tcPr>
            <w:tcW w:type="dxa" w:w="170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Baba Yaga</w:t>
            </w:r>
          </w:p>
        </w:tc>
        <w:tc>
          <w:tcPr>
            <w:tcW w:type="dxa" w:w="374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ตีแล้วศัตรูอ่อนแรง + wither</w:t>
            </w:r>
          </w:p>
        </w:tc>
        <w:tc>
          <w:tcPr>
            <w:tcW w:type="dxa" w:w="4309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ศัตรูที่ติดสถานะตีเราเบาลง 45%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Ra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ดาเมจไฟ +10 ตอนอยู่กลางแดด (บัฟอาวุธตอนตี ไม่ใช่เวท)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ดาเมจไฟเพิ่มอีก +25</w:t>
            </w:r>
          </w:p>
        </w:tc>
      </w:tr>
      <w:tr>
        <w:tc>
          <w:tcPr>
            <w:tcW w:type="dxa" w:w="170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Boreas</w:t>
            </w:r>
          </w:p>
        </w:tc>
        <w:tc>
          <w:tcPr>
            <w:tcW w:type="dxa" w:w="374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ดาเมจน้ำแข็ง +9</w:t>
            </w:r>
          </w:p>
        </w:tc>
        <w:tc>
          <w:tcPr>
            <w:tcW w:type="dxa" w:w="4309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เพิ่มอีก +25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Skadi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เขตหนาวตีแรงขึ้น 30%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ธนู/กระสุนแรงขึ้น 45% ถาวร</w:t>
            </w:r>
          </w:p>
        </w:tc>
      </w:tr>
      <w:tr>
        <w:tc>
          <w:tcPr>
            <w:tcW w:type="dxa" w:w="170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Astraeus</w:t>
            </w:r>
          </w:p>
        </w:tc>
        <w:tc>
          <w:tcPr>
            <w:tcW w:type="dxa" w:w="374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ดาเมจสาย celestial +100 (ใช้กับอาวุธ celestial)</w:t>
            </w:r>
          </w:p>
        </w:tc>
        <w:tc>
          <w:tcPr>
            <w:tcW w:type="dxa" w:w="4309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celestial +400 และแรงคริต +60%</w:t>
            </w:r>
          </w:p>
        </w:tc>
      </w:tr>
    </w:tbl>
    <w:p>
      <w:pPr>
        <w:keepNext/>
        <w:spacing w:after="80" w:before="24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8"/>
          <w:szCs w:val="28"/>
        </w:rPr>
        <w:t>พรกรีกของเซิร์ฟเรา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041"/>
            <w:shd w:val="clear" w:color="auto" w:fill="5C4D3F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FFFFFF"/>
                <w:sz w:val="20"/>
                <w:szCs w:val="20"/>
              </w:rPr>
              <w:t>พร</w:t>
            </w:r>
          </w:p>
        </w:tc>
        <w:tc>
          <w:tcPr>
            <w:tcW w:type="dxa" w:w="4762"/>
            <w:shd w:val="clear" w:color="auto" w:fill="5C4D3F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FFFFFF"/>
                <w:sz w:val="20"/>
                <w:szCs w:val="20"/>
              </w:rPr>
              <w:t>ข้อดี</w:t>
            </w:r>
          </w:p>
        </w:tc>
        <w:tc>
          <w:tcPr>
            <w:tcW w:type="dxa" w:w="2948"/>
            <w:shd w:val="clear" w:color="auto" w:fill="5C4D3F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FFFFFF"/>
                <w:sz w:val="20"/>
                <w:szCs w:val="20"/>
              </w:rPr>
              <w:t>ข้อเสีย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Zeus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ตีติดไฟฟ้าและสตัน ไม่โดนฟ้าผ่า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ลงต่ำกว่า Y=30 อ่อนแรง</w:t>
            </w:r>
          </w:p>
        </w:tc>
      </w:tr>
      <w:tr>
        <w:tc>
          <w:tcPr>
            <w:tcW w:type="dxa" w:w="204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Poseidon</w:t>
            </w:r>
          </w:p>
        </w:tc>
        <w:tc>
          <w:tcPr>
            <w:tcW w:type="dxa" w:w="476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หายใจใต้น้ำ มองชัด อยู่ในน้ำหรือตากฝนได้บัฟ ตรีศูลแรง</w:t>
            </w:r>
          </w:p>
        </w:tc>
        <w:tc>
          <w:tcPr>
            <w:tcW w:type="dxa" w:w="2948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เขตร้อนช้าและหิวเร็ว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Hades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มองในที่มืด ตีติด wither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กลางแดดไม่ใส่หมวกจะอ่อนแรง</w:t>
            </w:r>
          </w:p>
        </w:tc>
      </w:tr>
      <w:tr>
        <w:tc>
          <w:tcPr>
            <w:tcW w:type="dxa" w:w="204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Ares</w:t>
            </w:r>
          </w:p>
        </w:tc>
        <w:tc>
          <w:tcPr>
            <w:tcW w:type="dxa" w:w="476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ต้านน็อกแบ็ก 50% ไม่ติดอ่อนแรง เลือด 5 หัวใจลงไปได้ Resistance</w:t>
            </w:r>
          </w:p>
        </w:tc>
        <w:tc>
          <w:tcPr>
            <w:tcW w:type="dxa" w:w="2948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หิวเร็ว 2 เท่า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Hermes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ตกไม่เจ็บ โชคดีตลอด ชาวบ้านลดราคา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-</w:t>
            </w:r>
          </w:p>
        </w:tc>
      </w:tr>
      <w:tr>
        <w:tc>
          <w:tcPr>
            <w:tcW w:type="dxa" w:w="204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Hephaestus (กรีก)</w:t>
            </w:r>
          </w:p>
        </w:tc>
        <w:tc>
          <w:tcPr>
            <w:tcW w:type="dxa" w:w="476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ไม่โดนไฟและลาวา ขุดและเหวี่ยงอาวุธเร็วขึ้น</w:t>
            </w:r>
          </w:p>
        </w:tc>
        <w:tc>
          <w:tcPr>
            <w:tcW w:type="dxa" w:w="2948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โดนน้ำหรือฝนแล้วตัวแข็ง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Hecate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ดาเมจเวทที่โดนลดครึ่ง ยาอยู่นาน 1.5 เท่า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กลางวันเหนื่อยง่าย</w:t>
            </w:r>
          </w:p>
        </w:tc>
      </w:tr>
      <w:tr>
        <w:tc>
          <w:tcPr>
            <w:tcW w:type="dxa" w:w="204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Dionysus</w:t>
            </w:r>
          </w:p>
        </w:tc>
        <w:tc>
          <w:tcPr>
            <w:tcW w:type="dxa" w:w="476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ติดมึนแล้วแรงขึ้น เดินผ่านพุ่มหนามได้</w:t>
            </w:r>
          </w:p>
        </w:tc>
        <w:tc>
          <w:tcPr>
            <w:tcW w:type="dxa" w:w="2948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หิวเร็ว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Aphrodite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ตกไม่เจ็บ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ดาเมจทุกอย่าง −20% (เหมาะกับสายฮีลและลูกสมุน)</w:t>
            </w:r>
          </w:p>
        </w:tc>
      </w:tr>
      <w:tr>
        <w:tc>
          <w:tcPr>
            <w:tcW w:type="dxa" w:w="2041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Artemis</w:t>
            </w:r>
          </w:p>
        </w:tc>
        <w:tc>
          <w:tcPr>
            <w:tcW w:type="dxa" w:w="4762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กลางคืนเร็วและมองชัด ยิงธนูแล้วศัตรูติดเครื่องหมาย</w:t>
            </w:r>
          </w:p>
        </w:tc>
        <w:tc>
          <w:tcPr>
            <w:tcW w:type="dxa" w:w="2948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เลือดน้อยลง</w:t>
            </w:r>
          </w:p>
        </w:tc>
      </w:tr>
    </w:tbl>
    <w:p>
      <w:r>
        <w:br w:type="page"/>
      </w:r>
    </w:p>
    <w:p>
      <w:pPr>
        <w:keepNext/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4"/>
          <w:szCs w:val="44"/>
        </w:rPr>
        <w:t>อาชีพ (Class)</w:t>
      </w:r>
    </w:p>
    <w:p>
      <w:pPr>
        <w:spacing w:after="160" w:before="0" w:line="276" w:lineRule="auto"/>
      </w:pP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อาชีพของ Cisco ไม่มีข้อเสีย เลือกตามงานที่ทำบ่อยที่สุด · อาชีพจาก Apocalypse บางอันเลือกไม่ได้กับบางเผ่า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494"/>
            <w:shd w:val="clear" w:color="auto" w:fill="5C4D3F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FFFFFF"/>
                <w:sz w:val="20"/>
                <w:szCs w:val="20"/>
              </w:rPr>
              <w:t>อาชีพ</w:t>
            </w:r>
          </w:p>
        </w:tc>
        <w:tc>
          <w:tcPr>
            <w:tcW w:type="dxa" w:w="7257"/>
            <w:shd w:val="clear" w:color="auto" w:fill="5C4D3F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FFFFFF"/>
                <w:sz w:val="20"/>
                <w:szCs w:val="20"/>
              </w:rPr>
              <w:t>ได้อะไร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Lumberjack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ตัดทีเดียวโค่นทั้งต้น (ย่อตัดทีละก้อน) · คราฟต์ไม้ได้แผ่นไม้เพิ่ม 2 แผ่น</w:t>
            </w:r>
          </w:p>
        </w:tc>
      </w:tr>
      <w:tr>
        <w:tc>
          <w:tcPr>
            <w:tcW w:type="dxa" w:w="2494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Miner</w:t>
            </w:r>
          </w:p>
        </w:tc>
        <w:tc>
          <w:tcPr>
            <w:tcW w:type="dxa" w:w="7257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ขุดหินเร็วขึ้น · ทุบบล็อกไม่เสียความหิว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Warrior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ตีแรงขึ้นนิดหน่อยทุกอาวุธ · ยกโล่แล้วเดินไม่ช้า</w:t>
            </w:r>
          </w:p>
        </w:tc>
      </w:tr>
      <w:tr>
        <w:tc>
          <w:tcPr>
            <w:tcW w:type="dxa" w:w="2494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Archer</w:t>
            </w:r>
          </w:p>
        </w:tc>
        <w:tc>
          <w:tcPr>
            <w:tcW w:type="dxa" w:w="7257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ยิงแม่นขึ้น · ง้างธนูแล้วเดินได้เร็วกว่าคนอื่น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Explorer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เริ่มได้เข็มทิศ นาฬิกา แผนที่เปล่า 9 แผ่น · วิ่งไม่เสียความหิว</w:t>
            </w:r>
          </w:p>
        </w:tc>
      </w:tr>
      <w:tr>
        <w:tc>
          <w:tcPr>
            <w:tcW w:type="dxa" w:w="2494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Rogue</w:t>
            </w:r>
          </w:p>
        </w:tc>
        <w:tc>
          <w:tcPr>
            <w:tcW w:type="dxa" w:w="7257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ชื่อไม่โชว์ทะลุกำแพง · ย่อ 10 วิเข้าโหมดซ่อนตัว เสียงเบา ตีจากด้านหลังแรงขึ้น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Blacksmith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ของที่คราฟต์ได้บัฟเล็กๆ · ซ่อมที่ทั่งตีเหล็กใช้วัตถุน้อยลง</w:t>
            </w:r>
          </w:p>
        </w:tc>
      </w:tr>
      <w:tr>
        <w:tc>
          <w:tcPr>
            <w:tcW w:type="dxa" w:w="2494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Cleric</w:t>
            </w:r>
          </w:p>
        </w:tc>
        <w:tc>
          <w:tcPr>
            <w:tcW w:type="dxa" w:w="7257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ยาแรงและนานขึ้น (จุ่มน้ำจาก cauldron) · enchant ได้เลเวลสูงกว่าปกติ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Farmer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เก็บพืชมีโอกาสได้ 2 เท่า · ผงกระดูกแรง 2 เท่า</w:t>
            </w:r>
          </w:p>
        </w:tc>
      </w:tr>
      <w:tr>
        <w:tc>
          <w:tcPr>
            <w:tcW w:type="dxa" w:w="2494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Rancher</w:t>
            </w:r>
          </w:p>
        </w:tc>
        <w:tc>
          <w:tcPr>
            <w:tcW w:type="dxa" w:w="7257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ผสมพันธุ์สัตว์มีโอกาสได้ลูก 2 ตัว · ฆ่าสัตว์ได้ของเพิ่ม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Cook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อาหารที่ทำอิ่มนานขึ้น · ใช้ smoker ได้ EXP เพิ่ม</w:t>
            </w:r>
          </w:p>
        </w:tc>
      </w:tr>
      <w:tr>
        <w:tc>
          <w:tcPr>
            <w:tcW w:type="dxa" w:w="2494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Beastmaster</w:t>
            </w:r>
          </w:p>
        </w:tc>
        <w:tc>
          <w:tcPr>
            <w:tcW w:type="dxa" w:w="7257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สัตว์เลี้ยงเลือดและแรงเพิ่มถาวร · ดื่มยาแล้วสัตว์เลี้ยงใกล้ตัวได้ผลด้วย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Mediocrity Master  (Apocalypse)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ดาเมจประชิดและระยะไกล +5% กันดาเมจ +5%</w:t>
            </w:r>
          </w:p>
        </w:tc>
      </w:tr>
      <w:tr>
        <w:tc>
          <w:tcPr>
            <w:tcW w:type="dxa" w:w="2494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Fungal Healer  (Apocalypse)</w:t>
            </w:r>
          </w:p>
        </w:tc>
        <w:tc>
          <w:tcPr>
            <w:tcW w:type="dxa" w:w="7257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ตีด้วยเห็ดฮีลเพื่อน สตูว์ศักดิ์สิทธิ์ล้างดีบัฟและฮีล 10 คราฟต์ผักทองได้ 2 เท่า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Hex Hunter  (Apocalypse)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วิ่งเร็ว +10% ธนู +10% ตีโล่ของ Hexblade แรง 2 เท่า  · เลือกไม่ได้ถ้าเผ่าเป็น Hexblade</w:t>
            </w:r>
          </w:p>
        </w:tc>
      </w:tr>
      <w:tr>
        <w:tc>
          <w:tcPr>
            <w:tcW w:type="dxa" w:w="2494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Hex Warrior  (Apocalypse)</w:t>
            </w:r>
          </w:p>
        </w:tc>
        <w:tc>
          <w:tcPr>
            <w:tcW w:type="dxa" w:w="7257"/>
            <w:shd w:val="clear" w:color="auto" w:fill="F6EFE2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เลือด −1 หัวใจ ดาบไม้ +2 ถือดาบไม้มือรองตีแรง +10% ฆ่าแล้วเก็บวิญญาณไว้กันดาเมจ  · เลือกไม่ได้ถ้าเผ่าเป็น Hexblade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b/>
                <w:bCs/>
                <w:color w:val="2B2118"/>
                <w:sz w:val="19"/>
                <w:szCs w:val="19"/>
              </w:rPr>
              <w:t>Bane of the Small  (Apocalypse)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Leelawadee UI" w:hAnsi="Leelawadee UI" w:eastAsia="Leelawadee UI" w:cs="Leelawadee UI"/>
                <w:color w:val="5C4D3F"/>
                <w:sz w:val="19"/>
                <w:szCs w:val="19"/>
              </w:rPr>
              <w:t>ตกใส่มอนตัวเล็กแล้วสตัน ดาบ vanilla ตีกระจายรอบตัว  · เลือกไม่ได้ถ้าเผ่าเป็น Myconoid Spore</w:t>
            </w:r>
          </w:p>
        </w:tc>
      </w:tr>
    </w:tbl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Cisco's RPG Origins (เผ่าหลักของแพ็ก)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45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เผ่าดั้งเดิมของ Dragonfyre ออกแบบมาให้บาลานซ์กับแพ็กโดยตรง มีเผ่าสายเวทที่ผูกกับ Iron's Spells (Justicar, Dark Mage, Phoenix Knight) เหมาะกับคนที่อยากได้ของที่เทสต์มาแล้ว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Human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☆☆☆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คนธรรมดา ไม่มีจุดเด่นและไม่มีข้อเสีย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คนธรรมดา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Alfiq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แมวมือเปล่าตีแรง ปีนผนัง ตะครุบไกล ล้วงกระเป๋าชาวบ้าน ครีปเปอร์กลัว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มือเปล่า/กรงเล็บ · สายสัตว์ร้าย · ปีนกำแพง · ลอบเร้น · 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มือเปล่าตีแรง มีกรงเล็บปีนผนัง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หมอบแล้วพุ่งตะครุบไกล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ล้วงกระเป๋าชาวบ้านขโมยมรกต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มองลงตอนตกไม่เจ็บ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ครีปเปอร์กลัว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เดินไม่มีเสียง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ใช้ดาบ/ขวานและขุดช้าลง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ชอบเกราะเบา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ช่วงกลางวัน/กลางคืนอืด (เร็วแค่ตอนเช้ามืด/เย็น)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กินได้แต่เนื้อ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Arachnid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ปีนกำแพงได้ทุกแบบ ตีแล้วศัตรูติดใยแมงมุม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ปีนกำแพง · ควบคุมศัตรู · สายสัตว์ร้าย · ตีประชิด · พิษ/ไฟค่อยๆ ฆ่า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ปีนกำแพงได้ทุกแบบ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ตีโดนศัตรูติดใยแมงมุม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คราฟต์ใยจากเชือก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3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กินได้แต่เนื้อ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Avian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ร่อนลงช้า วิ่งเร็ว ตื่นมาวางไข่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สำรวจ · บินได้ · สายธรรมชาติ · สายสัตว์ร้าย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ร่อนลงช้าเหมือนขนนก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ตื่นเช้ามาวางไข่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เตียงต้องอยู่สูง Y 86 ขึ้นไป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กินเนื้อไม่ได้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Elytrian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มีปีกบินตั้งแต่เริ่ม ดีดตัวขึ้นฟ้าทุก 30 วิ บินอยู่ตีแรงมาก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สำรวจ · ดาเมจแรง · สายศักดิ์สิทธิ์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ใส่เกราะหนักไม่ได้/ช้า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มีปีกบินตั้งแต่เริ่ม ไม่ต้องหา Elytra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ดีดตัวขึ้นฟ้า 20 บล็อกทุก 30 วิ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บินอยู่ตีแรงมาก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ใส่เกราะหนักไม่ได้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อยู่ที่เพดานต่ำนานๆ แล้วอ่อนแรง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ตก/ชนผนังเจ็บกว่าปกติ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Goblin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ใส่ของทองได้โบนัส ของทองทนขึ้น เจอของหายากบ่อย วิ่งเร็ว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ลูทของหายาก · 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ใส่ของทองได้โบนัสพิเศษ ของทองทนขึ้น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เจอของดรอปหายากมากขึ้น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ตัวเล็กมาก (92 ซม.)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 ป้องกันต่ำ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High Elf (ยิงไฟ)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กดสกิลยิงลูกไฟ มองในที่มืด ตามรอยศัตรู กระโดดสูง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ยิงไกล · กลางคืน/ถ้ำ · วิ่งเร็ว · สายธรรมชาติ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กดสกิลยิงลูกไฟ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ตามรอยศัตรู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 ตัวสูง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ใส่เกราะได้หนักสุดแค่ chainmail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กินเนื้อไม่ได้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Plantaemancer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ยิงเถาวัลย์พิษ เร่งต้นไม้โต อยู่ในน้ำเลือดฟื้น กลางวันวิ่งเร็ว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ฟาร์ม · สายธรรมชาติ · พิษ/ไฟค่อยๆ ฆ่า · เวทมนตร์ · ฟื้นเลือดเก่ง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กดสกิลยิงเถาวัลย์พิษ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Shift+คลิกขวาเร่งต้นไม้โต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อยู่ในน้ำเลือดฟื้น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โดนไฟ/ลาวาเจ็บกว่าปกติ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ที่มืดอ่อนแรง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Priest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เริ่มเกมได้ขวด EXP ลาพิส สร้อยศักดิ์สิทธิ์ วิ่งเร็ว ตกไม่เจ็บ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สายศักดิ์สิทธิ์ · ช่วยเพื่อน · วิ่งเร็ว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สกิลโล่ใช้ไม่ได้ในเซิร์ฟเรา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เริ่มเกมได้ขวด EXP, ลาพิส, สร้อยศักดิ์สิทธิ์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กินเนื้อไม่ได้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 undead แล้วอ่อนแรง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สกิลโล่ใช้ไม่ได้ในเซิร์ฟเรา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Shulk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ช่องเก็บของเพิ่ม 9 ช่องที่ตายไม่หลุด ผิวมีเกราะ ทุบหินมือเปล่า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ขุดเหมือง · สาย End/ความว่าง · ลูทของหายาก · สร้างฐาน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ช่องเก็บของเพิ่ม 9 ช่อง ตายแล้วของไม่หลุด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ผิวมีเกราะในตัว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ทุบหินมือเปล่าได้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ถือโล่ไม่ได้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Wood Elf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ธนูแรง ชาร์จยิงทะลุ หมอบในพุ่มไม้แล้วมอนไม่เห็น ตามรอยศัตรูได้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ยิงไกล · สายธรรมชาติ · ลอบเร้น · วิ่งเร็ว · สำรวจ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ธนูแรงกว่าคนอื่น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ชาร์จยิงทะลุไกล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หมอบในพุ่มไม้มองเห็นในที่มืดและมอนไม่เห็น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ตามรอยศัตรูที่ยิงโดน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ตีเบา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ใส่เกราะหนักแล้วช้า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กินเนื้อไม่ได้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Anthraxi Dark Mage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เวทสายมืด +350% ร่ายเร็ว 2 เท่า ปุ่มหลบการโจมตี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ดาเมจแรง · สายมืด · ยิงไกล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ปุ่ม G ยิง Magic Missile เลเวลสูงสุด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ปุ่ม H หลบการโจมตี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 Ender (สายมืด) แรงขึ้น 350%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มานาเพิ่ม ร่ายเร็ว 2 เท่า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เลือดน้อยลง 40%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เวทศักดิ์สิทธิ์ใช้แทบไม่ได้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Arachnae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ปีนกำแพง กัดติดพิษ พ่นใยตรึงศัตรู มองในที่มืด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ควบคุมศัตรู · พิษ/ไฟค่อยๆ ฆ่า · ปีนกำแพง · สายสัตว์ร้าย · กลางคืน/ถ้ำ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กดสกิลพ่นใยตรึงศัตรู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ปีนกำแพง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กัดติดพิษ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เกราะหนักกว่าเหล็กทำให้ช้า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กินได้แต่เนื้อ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Bird of Paradise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บินได้ ร่อนลงช้า บินอยู่ตีแรง วิ่งเร็ว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สำรวจ · สายสัตว์ร้าย · ดาเมจแรง · วิ่งเร็ว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ใส่เกราะหนักไม่ได้/ช้า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บินได้ (กระพือ+ร่อน)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ร่อนลงช้า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บินอยู่ตีแรง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ว่ายน้ำไม่ได้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ใส่เกราะหนักไม่ได้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นอนต้องที่โล่ง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กินได้แต่เนื้อ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Demi-God Lux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ตีแรง +40% เลือดเพิ่ม กลางแจ้งรับดาเมจน้อยลง ไม่ติดมืด/wither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ดาเมจแรง · สายศักดิ์สิทธิ์ · ตีประชิด · ล่าบอส · ถึก รับดาเมจ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ตีแรงขึ้น 40%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อยู่กลางแจ้งรับดาเมจน้อยลง 10%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ไม่ติดมืด/wither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รับดาเมจเพิ่ม 20%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กินได้แค่แอปเปิลทอง แครอท และอาหารศักดิ์สิทธิ์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Demi-God Umbra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ตีแรง +40% เลือดเพิ่ม มองในที่มืด ใน The End รับดาเมจน้อยลง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ดาเมจแรง · สายมืด · ตีประชิด · ล่าบอส · กลางคืน/ถ้ำ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ตีแรงขึ้น 40%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มองเห็นในที่มืด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 The End รับดาเมจน้อยลง 15%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รับดาเมจเพิ่ม 20%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กินได้แค่แอปเปิลทอง แครอท และอาหารศักดิ์สิทธิ์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Dwarf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ทุบหินมือเปล่า ขุดเร็ว มองในที่มืด ดื่มเหล้าฟื้นเลือดเต็ม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ขุดเหมือง · กลางคืน/ถ้ำ · ฟื้นเลือดเก่ง · ถึก รับดาเมจ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กดสกิลดื่มเหล้า ฟื้นเลือดเต็ม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ทุบหินมือเปล่า ขุดทุกอย่างเร็ว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เปิดตามองในที่มืด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ลดตัวเข้าอุโมงค์สูง 1 บล็อกได้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แดดทำตาพร่า (ใส่หมวกทองแก้ได้)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จมน้ำเร็ว ว่ายน้ำไม่ได้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Enderian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ปา ender pearl วาร์ปได้ไม่จำกัด เอื้อมได้ไกล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วาร์ป/ทะลุ · สาย End/ความว่าง · สำรวจ · สร้างฐาน · สายมืด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โดนน้ำแล้วเจ็บ/จม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ปา ender pearl วาร์ปได้ไม่จำกัด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เอื้อมได้ไกลกว่าปกติ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โดนน้ำแล้วเลือดลด (รวมฝน)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กลัวฟักทอง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Fae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ลอยตัวได้ ฟื้นเลือดด้วยเวท ทนเวทมนตร์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สายธรรมชาติ · เวทมนตร์ · ฟื้นเลือดเก่ง · บินได้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ใส่เหล็ก/เงินไม่ได้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กดสกิลลอยตัวขึ้น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กดสกิลฟื้นเลือด (แลกความหิว)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ทนเวทมนตร์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มอนสเตอร์ไล่ตามจากไกล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ใส่เกราะเหล็ก/เงินไม่ได้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Feline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ตกไม่เจ็บ กระโดดสูง เดินเงียบ ครีปเปอร์กลัว มองในที่มืดได้นิดหน่อย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สายสัตว์ร้าย · วิ่งเร็ว · กลางคืน/ถ้ำ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ขุดหินลำบาก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วิ่ง+กระโดดสูง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เดินไม่มีเสียง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ครีปเปอร์กลัว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มองในที่มืดได้นิดหน่อย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1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ขุดหินได้แค่ก้อนที่ติดหินอื่นไม่เกิน 2 ก้อน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Frijani Drengr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ดูดเลือด 20% คริต +20% แรงคริต +50% ตีแล้วศัตรูช้า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ดาเมจแรง · ฟื้นเลือดเก่ง · สายน้ำแข็ง/เขตหนาว · สายสัตว์ร้าย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ดูดเลือด 20%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คริต +20% แรงคริต +50%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รับดาเมจเพิ่ม 30%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ตีเบาลง 20%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ถือโล่ไม่ได้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High Elf (จอมเวท)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ถือของต่างกันได้เวทต่างกัน เวทแรง มานาเยอะ เลือกสายย่อยได้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ดาเมจแรง · สายธรรมชาติ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มานาเยอะ กดสกิลฟื้นมานา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ถือของต่างกันได้เวทต่างกัน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เวทแรง+ทนเวท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เลือกสายย่อยได้อีกชั้น (Arcanist / Pyromancer / Cryomancer)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โดนตีเจ็บมาก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เกราะหนักทำให้ช้า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Incubus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เวทไฟแรง พ่นไฟ ไฟไม่ทำดาเมจแถมทำให้อิ่ม แรงมากใน Nether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สายไฟ/Nether · เวทมนตร์ · สายมืด · พิษ/ไฟค่อยๆ ฆ่า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เกิดใน Nether · โดนน้ำแล้วเจ็บ/จม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กดสกิลพ่นไฟ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เวทไฟแรง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ไฟไม่ทำดาเมจแถมทำให้อิ่ม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แลกเลือดเป็นพลังชั่วคราว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 Nether แรงมาก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เกิดใน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โดนน้ำเจ็บ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โลกปกติอ่อนลง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ยาฮีลกลายเป็นทำร้าย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กินได้แต่เนื้อ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Knight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ดาบ Skofnung ตีแรง กดสกิลฟื้นเลือด+ตีเร็ว 30 วิ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สายศักดิ์สิทธิ์ · ดาเมจแรง · ฟื้นเลือดเก่ง · ถึก รับดาเมจ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ใช้ธนูไม่ได้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ดาบเริ่มต้นอาจไม่ได้รับ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กดสกิลฟื้นเลือด+ตีเร็ว 30 วิ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ได้ดาบ Skofnung 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ใช้ธนู/หน้าไม้ไม่ได้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ดาบเริ่มต้นอาจไม่ได้รับในเซิร์ฟเรา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Lumerian Justicar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เวทศักดิ์สิทธิ์ +350% ร่ายเร็ว 2 เท่า บัฟกันดาเมจให้เพื่อน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ช่วยเพื่อน · สายศักดิ์สิทธิ์ · ล่าบอส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ปุ่ม G ยิง Guiding Bolt เลเวลสูงสุด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ปุ่ม H บัฟกันดาเมจให้ตัวเอง+เพื่อน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เวทศักดิ์สิทธิ์แรงขึ้น 350%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มานาเพิ่ม ร่ายเร็ว 2 เท่า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เดินช้าลง 30%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 Ender ใช้แทบไม่ได้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Paladin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แตะ undead ติดไฟ ฆ่าแล้วได้น้ำมนต์ สกิลฟื้นเลือด+กันดาเมจตอนกลางวัน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สายศักดิ์สิทธิ์ · ตีประชิด · ฟื้นเลือดเก่ง · ช่วยเพื่อน · ล่าบอส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ดาบเริ่มต้นอาจไม่ได้รับ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กลางวันกดสกิลฟื้นเลือด+กันดาเมจ 10 วิ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แตะ undead ติดไฟ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ฆ่าแล้วได้น้ำมนต์ฟื้นเลือด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ได้ดาบ Durendal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 Nether เดินช้ามาก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ดาบเริ่มต้นอาจไม่ได้รับ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Pixie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ตัวจิ๋วบินได้ ขี่หัวเพื่อน ขุดหินบางทีได้ของมีค่า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สายธรรมชาติ · ลูทของหายาก · ขุดเหมือง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ตัวเล็ก · ชาวบ้านไม่เทรด/golem 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บินได้ (ดูวิธีในกล่องในเกม)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ขี่หัวเพื่อนได้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ขุดหินบางทีได้ของมีค่า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ตัวจิ๋ว 22 ซม.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ป้องกันต่ำ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ชาวบ้านไม่เทรดด้วย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Pyriosi Phoenix Knight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ตีติดไฟ ศัตรูติดไฟโดน +60% กลางแดดฟื้นเลือดเร็ว พุ่งเผาทาง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ดาเมจแรง · ฟื้นเลือดเก่ง · พิษ/ไฟค่อยๆ ฆ่า · สายไฟ/Nether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ปุ่ม G พุ่งเผาทาง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ตีติดไฟ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ศัตรูติดไฟโดนแรงขึ้น 60%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กลางแดดเลือดฟื้นเร็ว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เวทไฟ +200%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อยู่ในที่ไม่โดนแดดอ่อนและช้า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เขตหนาวเลือดลด 40%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เวทน้ำแข็ง −200%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Siren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ในน้ำหายใจได้ ว่ายเร็ว ฟื้นเลือดไว ร้องเพลงหยุดศัตรูรอบตัว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ควบคุมศัตรู · สายธรรมชาติ · ฟื้นเลือดเก่ง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กดสกิลร้องเพลงหยุดศัตรูรอบตัว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ในน้ำหายใจได้ มองชัด ว่ายเร็ว เลือดฟื้นไว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เทรดชาวบ้านถูกลง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โดนไฟเกือบตายทันที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บนบกฮีลได้แค่ด้วยยา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Thief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ช่องเก็บของตายไม่หลุด ย่อแล้วล่องหน เริ่มได้เพชร 3 มองในที่มืด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ลูทของหายาก · วิ่งเร็ว · กลางคืน/ถ้ำ · สายมืด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ช่องเก็บของเพิ่ม 9 ช่องตายไม่หลุด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ย่อแล้วล่องหนทั้งตัว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เริ่มได้เพชร 3 เม็ด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ถือเพชรได้ Speed II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3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Valkyrie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ปีกบินอิสระ ฟาดศัตรูรอบตัว พุ่งลงพื้นฮีล+ล้างดีบัฟเพื่อน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ช่วยเพื่อน · สายศักดิ์สิทธิ์ · ควบคุมศัตรู · ตีประชิด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กดสกิลพุ่งลงพื้น ฮีล+ล้างดีบัฟเพื่อน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ปีกบินได้อิสระ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ตีทุกครั้งที่ 3 ฟาดศัตรูรอบตัว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เก่งหอก/เวทศักดิ์สิทธิ์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 undead แล้วอ่อนแรง ช้า และโดนแรงขึ้น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Venthari Sharpshooter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ธนูแรง +30% เขตร้อนวิ่งเร็ว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ยิงไกล · ดาเมจแรง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ธนู/กระสุนแรงขึ้น 30%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เขตร้อนวิ่งเร็ว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เลือดน้อยลง 30%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กินเนื้อเป็นหลัก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Wild Cat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ตกไม่เจ็บ เดินเงียบ ปีนกำแพง มองในที่มืด ครีปเปอร์หนี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สายสัตว์ร้าย · ปีนกำแพง · ลอบเร้น · กลางคืน/ถ้ำ · 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ครีปเปอร์หนี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เดินไม่มีเสียง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ปีนกำแพง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ที่มืดได้ night vision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กินได้แต่เนื้อ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อยู่ในน้ำหิวเร็ว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Yeti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เลือดเยอะมาก แช่แข็งศัตรูรอบตัว ศัตรูใกล้ตัวช้าลง เขตหนาววิ่งเร็ว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สายน้ำแข็ง/เขตหนาว · สายสัตว์ร้าย · ควบคุมศัตรู · ตีประชิด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กดสกิลแช่แข็งศัตรูรอบตัว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เลือดเยอะมาก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ศัตรูใกล้ตัวช้าลง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ไม่ติดสถานะช้า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เขตหนาววิ่งเร็ว ตกไม่เจ็บ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โดนไฟเจ็บกว่าปกติ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ในทะเลทรายช้าและเลือดลด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Banshee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กลายเป็นวิญญาณทะลุของ กรีดร้องผลักศัตรู ใครตีมีโอกาสโดนคำสาป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ควบคุมศัตรู · ช่วยเพื่อน · วาร์ป/ทะลุ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 · ใส่เหล็ก/เงินไม่ได้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กดสกิลกลายเป็นวิญญาณทะลุของ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กดสกิลกรีดร้องผลักศัตรู+สร้างวงกัน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ใครตีมีโอกาสโดนคำสาป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อดตายไม่ได้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เลือดครึ่งเดียว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กินอาหารไม่อิ่ม ต้องตากแสงจันทร์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ใส่เหล็ก/เงินไม่ได้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เกมเตือนว่าต้องอ่านก่อน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Blazeborn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ไม่เจ็บจากไฟเลย ติดไฟแล้วตีแรง ไม่ติดพิษ/หิว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สายไฟ/Nether · ดาเมจแรง · ตีประชิด · พิษ/ไฟค่อยๆ ฆ่า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เกิดใน Nether · โดนน้ำแล้วเจ็บ/จม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ไม่เจ็บจากไฟเลย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ตัวติดไฟตีแรงขึ้น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ไม่ติดพิษ/หิว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เกิดใน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โดนน้ำ/ฝนแล้วเลือดลด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Gorgon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จ้องตามอนให้เป็นหิน เลือดน้อยยิ่งตีแรง โดนตีแล้วพ่นพิษ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ควบคุมศัตรู · สายมืด · พิษ/ไฟค่อยๆ ฆ่า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 · โดนน้ำแล้วเจ็บ/จม · ใส่เหล็ก/เงินไม่ได้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กดสกิลจ้องตามอนให้กลายเป็นหิน (ไม่ได้กับบอส)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เลือดน้อยยิ่งตีแรง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 โดนตีแล้วพ่นพิษใส่ศัตรู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โดนน้ำเจ็บ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ออกแดดกลายเป็นหินจนกว่าจะมืด (ใส่หมวกแก้ได้)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ใส่/ถือเหล็กหรือเงินไม่ได้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Merling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หายใจใต้น้ำ มองชัด ขุดเร็วใต้น้ำ ว่ายเร็ว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สายธรรมชาติ · ขุดเหมือง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ต้องอยู่ใกล้น้ำ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หายใจใต้น้ำได้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ใต้น้ำมองชัด ขุดได้เร็วเท่าบนบก ว่ายเร็ว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บนบกหายใจไม่ได้ (ออกจากน้ำนานจะจมอากาศ)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Moon Elf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ที่มืดย่อแล้วล่องหน ตีจากความมืดแรงมาก มีดสั้นแรง หลบการโจมตีได้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กลางคืน/ถ้ำ · ดาเมจแรง · สายมืด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มีดสั้นแรงขึ้น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ที่มืดกดย่อแล้วล่องหน ตีจากความมืดแรงมาก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มีโอกาสหลบการโจมตี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นอนในโลกปกติไม่ได้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 โดนตีเจ็บขึ้น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เกราะหนักทำให้ช้า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Ogre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ขวานตีแรงมาก ถึกมาก ไม่ติดพิษ/หิว กดสกิลคลั่ง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ตีประชิด · สายสัตว์ร้าย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ตัวใหญ่มาก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กดสกิลคลั่งเหยียบศัตรู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ขวานตีแรงมาก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ถึก รับดาเมจได้เยอะ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ไม่ติดพิษ/หิว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 2.7 เมตร เข้าประตูไม่ได้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เดินช้า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Otter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ใต้น้ำว่ายเร็ว ตีเร็วมาก ตัวแข็งแรง พุ่งใต้น้ำ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ตีประชิด · สายสัตว์ร้าย · สายธรรมชาติ · 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กดสกิลพุ่งใต้น้ำ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ใต้น้ำขุดเร็ว ว่ายเร็ว กลั้นหายใจนาน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ดำน้ำแล้วตีเร็วมาก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ตัวแข็งแรงขึ้น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กระเป๋าอาหาร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 8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ถือโล่ไม่ได้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อยู่ที่เพดานต่ำนานๆ แล้วอ่อนแรง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Phantom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สลับร่างผี ล่องหน เดินทะลุกำแพง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วาร์ป/ทะลุ · สายมืด · กลางคืน/ถ้ำ · แปลงร่าง/วิวัฒนาการ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กดสลับร่างผี: ล่องหน + เดินทะลุกำแพง (ยกเว้น obsidian)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ไม่ล่องหนแล้วไหม้แดด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ร่างผีหิวเร็ว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3 หัวใจ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Plague Victim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ออร่าดูดเลือดรอบตัว ไม่ติดพิษ/wither ตายแล้วรอด 1 ครั้งทุก 5 นาที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พิษ/ไฟค่อยๆ ฆ่า · ควบคุมศัตรู · ตีประชิด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ใส่เกราะไม่ได้เลย · ชาวบ้านไม่เทรด/golem 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ออร่าดูดเลือดทุกอย่างรอบตัว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ไม่ติดพิษ/wither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ตีแล้วแพร่เชื้อ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ตายแล้วไม่ตาย 1 ครั้งทุก 5 นาที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ใส่เกราะไม่ได้เลย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 เดินช้า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ชาวบ้านไม่เทรด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นอนไม่ได้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เล่นยาก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Revenant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เสกโครงกระดูก/ซอมบี้/ม้าเป็นลูกสมุน สร้างวงโครงกระดูกกันดาเมจ Pillager ไม่ตี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ลูกสมุน/สัตว์เลี้ยง · สายมืด · เวทมนตร์ · ถึก รับดาเมจ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ชาวบ้านไม่เทรด/golem ตี · เก็บพืช/ตัดไม้ลำบาก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ลูกสมุนไม่แรงขึ้นตามพลังเวท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ถือกระดูก/เนื้อเน่าแล้วกดสกิล เสกสัตว์ลูกสมุน (โครงกระดูก, ซอมบี้, ม้า)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กดสกิลเสกโครงกระดูกล้อมตัวกันดาเมจ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โดนตีแล้วสะสมพลังดูดเลือด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พวก Pillager ไม่โจมตี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ชาวบ้านไม่เทรด โกเลมเหล็กไล่ตี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เก็บพืชผลไม่ได้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นอนไม่ได้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ยาฮีลกลายเป็นทำร้าย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มอนตีเจ็บขึ้น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ในเซิร์ฟเราลูกสมุนไม่แรงขึ้นตามพลังเวท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Shaman Orc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ปลุกคนตายโจมตี ระเบิดหัวกะโหลก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ลูกสมุน/สัตว์เลี้ยง · สายมืด · พิษ/ไฟค่อยๆ ฆ่า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ฮู้ด/ไม้เท้าอาจไม่ได้รับ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กดสกิลปลุกคนตายโจมตี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กดสกิลระเบิดหัวกะโหลก (คูลดาวน์นาน)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ได้ฮู้ดกับไม้เท้าหมอผี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ฮู้ด/ไม้เท้าอาจไม่ได้รับในเซิร์ฟเรา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Origins++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111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ม็อดใหญ่ที่สุด 120 กว่าเผ่า ตั้งแต่สัตว์ หุ่นยนต์ ปีศาจ ไปจนถึงสิ่งจากอีกมิติ หลายเผ่ามีหลอดพลังและระบบเฉพาะตัว ★★★ เยอะ อ่านพลังให้ครบก่อนเลือก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Cobra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ตีติดพิษ ยิงลูกธนูพิษ เกล็ดเป็นเกราะ กลางวันและใน Nether แรงขึ้น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พิษ/ไฟค่อยๆ ฆ่า · สายสัตว์ร้าย · ยิงไกล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เขตหนาวอ่อนแรง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Poison Shot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ยิงลูกธนูพิษไปทางที่มอง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Cobra's Touch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Scale Armor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เกล็ดเป็นเกราะเล็กน้อย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Heat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กลางวันและใน Nether ได้ Strength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ที่หนาวทำให้หลอด Cold เพิ่ม ติดสถานะลบ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One Block Tall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 1 บล็อก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Craftsman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คราฟต์ได้ทุกที่ไม่ต้องใช้โต๊ะ ใช้ขวานเก่ง ไม่โดนไฟ เกิดในหมู่บ้าน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สร้างฐาน · ตีประชิด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Crafting on the Road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เปิดหน้าคราฟต์ได้ทุกที่ไม่ต้องใช้โต๊ะ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Axe Wielder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ใช้ขวานเก่งกว่าคนอื่น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Homely Forge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ไม่โดนความร้อนและไฟ (ลาวายังเจ็บ)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Sheltered Villager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เริ่มเกมในหมู่บ้าน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Natural Fear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 Pillager 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Villager's Instinct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กลัวอันเดด อยู่ใกล้แล้วอ่อนแรง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Mountain Goat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กระโดดสูง พุ่งชนให้ศัตรูลอย เลือดเพิ่ม เขตหนาววิ่งเร็ว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สายน้ำแข็ง/เขตหนาว · สายสัตว์ร้าย · ถึก รับดาเมจ · ควบคุมศัตรู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High Jump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เปิดกระโดดสูงพิเศษ แต่หิวเร็วมากและโดนไฟแรงขึ้น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พุ่งไปข้างหน้าเร็ว ชนแล้วดาเมจเพิ่มและศัตรูลอย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Tough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เลือดมากกว่าคน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Thick Coat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ขนหนา เขตหนาวเดินเร็ว เขตร้อนร้อนจนช้า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Reign Farmer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เร่งพืชโตทันที อยู่ใกล้ไร่ฟื้นเลือด เรียกสัตว์ได้ สังเคราะห์แสง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ฟาร์ม · สายธรรมชาติ · ช่วยเพื่อน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ตี/ทำดาเมจเบาลง · ใส่เกราะหนักไม่ได้/ช้า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Nourish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ส่งธาตุอาหารให้พืชโตในไม่กี่วิ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The Gift of Life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เรียกสัตว์ที่ไม่ดุแบบสุ่มออกมา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Photosynthesis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อยู่กลางแดดแล้วอิ่มเอง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Strength of Crops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อยู่ใกล้ไร่แล้วได้ Regeneration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Lightly Armored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ใส่ได้แต่เกราะหนัง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Nimble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ทำงานในไร่จนตัวบาง เลือดน้อยกว่าคน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Pacifist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ชอบหนีมากกว่าสู้ ตีเบาลง และมีโอกาสมึนตอนโดนตี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Wanderer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ใส่ชุดหนังได้เกราะ ความเร็ว และดาเมจเพิ่ม ใกล้แสงฟื้นเลือด ชาวบ้านลดราคา มีกระเป๋าเดินทาง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สำรวจ · ฟื้นเลือดเก่ง · ลูทของหายาก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Travel Pouch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มีกระเป๋าเดินทางคู่ใจ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Healing Warmth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อยู่ใกล้แหล่งแสง 2 บล็อกแล้วฟื้นเลือด แสงวิญญาณทำให้อิ่มแทน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Wanderer's Gear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ใส่เกราะหนังได้เกราะ ความเร็ว และดาเมจเพิ่ม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Born Trader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อยู่ใกล้แล้วชาวบ้านลดราคา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Cowardice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กลางคืนเร็วขึ้นแต่อ่อนแรงลง ถือโล่แก้อ่อนแรงได้แต่เสียความเร็ว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Merchant's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ร่างนักเดินทาง โดนไฟแรงขึ้นเล็กน้อย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Beaver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ใกล้ท่อนไม้ขุดเร็ว ฟันคม โหมดคลั่งวิ่งเร็วและฮีล ว่ายเร็ว ซ่อนของในปาก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สร้างฐาน · สายน้ำ · สายสัตว์ร้าย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Beaver Rage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 Speed และ Regeneration 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Aquatic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ใต้น้ำได้ Dolphin's Grace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Logger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อยู่ใกล้ท่อนไม้แล้วได้ Haste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Razor Teeth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ฟันคม 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Mouth Storage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ซ่อนของในปาก ตายแล้วไม่หลุด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Lazy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ถือท่อนไม้เกิน 1 stack แล้วติด Mining Fatigue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Binturong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พรางตัวล่องหน กรงเล็บแรง กระโดดข้ามต้นไม้ มองในที่มืด ขุดเร็ว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สายสัตว์ร้าย · ลอบเร้น · มือเปล่า/กรงเล็บ · กลางคืน/ถ้ำ · ปีนกำแพง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Camouflage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พรางตัวล่องหน ใช้ความหิว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Binturong's Leap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กระโดดไกลข้ามต้นไม้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Sharp Claws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กรงเล็บคม 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Paws Down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ย่อแล้วตัวเล็กลง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Jockey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ขี่บนหัวผู้เล่นอื่นได้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Above the Grass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Manic Miner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ขุดบล็อกเร็วขึ้น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Nocturnal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มองในที่มืดได้ตลอด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Need for Speed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Thick Hide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ไม่โดนหนามและ thorns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 to Explosions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โดนระเบิดแรงขึ้น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Flammable Fur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ขนติดไฟง่าย โดนไฟแรงขึ้น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Stamina Conservation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กลั้นหายใจได้ไม่นาน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On All Fours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เดินสี่ขา ตัวเล็กกว่าปกติ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Agile Frame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 netherite 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Blob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สไลม์มีหลอดพลังแทนเลือด ยิงเนื้อตัวเอง แดช ได้ EXP 2.75 เท่า ช่องเก็บของตายไม่หลุด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ยิงไกล · วิ่งเร็ว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เพิ่มหลอดพลังชีวิต แลกกับช้าและตาบอดชั่วครู่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Own Self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ยิงเนื้อตัวเองออกไป (ใช้เลือด 20%)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Side Step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กดทิศทางซ้ำ 2 ครั้งเพื่อแดช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Amethyst Eater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กินบล็อกและเศษอเมทิสต์ได้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Electrical Immunity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ไม่โดนฟ้าผ่า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Frozen Feet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เขตหนาวได้ Speed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Lungs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ไม่จมน้ำ แต่ในน้ำอ่อนแรง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Paranoia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โดนตีแล้ววิ่งเร็วชั่วครู่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Little Trick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ตีครบ 3 ครั้ง ครั้งถัดไปแรงขึ้น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Strange Storage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เก็บของในตัว ตายแล้วไม่หลุด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Survival Instinct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หลอดพลังเกินครึ่งแล้วแรงขึ้น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Wisdom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 EXP เพิ่ม 175% ถือหนังสือคลิกขวาได้ 20 EXP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Health Bar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ใช้หลอดพลังแทนเลือด ใช้สกิลหรือโดนตีแล้วลดลง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Blob Creature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สูงเท่า Husk แต่เลือดน้อยกว่า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Melting Hands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เขตร้อนมือละลาย ตีเบาลง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New World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 Nether ตีเบาลง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Puddle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เปียกน้ำแล้วกลายเป็นแอ่ง ช้าลงและหิวขึ้น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Boarling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ตีแรงมาก เลือดครึ่งแล้วคลั่ง ทนน็อกแบ็กและธนู อาหารอิ่มนาน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มือเปล่า/กรงเล็บ · ถึก รับดาเมจ · สายสัตว์ร้าย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ถือโล่ไม่ได้ · ใช้ธนูไม่ได้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Savory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อาหารทุกอย่างอิ่มนานขึ้นมาก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Hog-Wild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เลือดครึ่งลงไปเข้าโหมดคลั่ง เร็วขึ้นและตีแรงขึ้น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ตีแรงกว่าคนมาก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Tough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หนังหนา ทนน็อกแบ็กและของยิง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Delicious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กลิ่นเบคอนทำให้ศัตรูตีแรงขึ้นมาก ระวังไฟ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Cloven Hands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ไม่มีนิ้ว ใช้โล่และอาวุธยิงไม่ได้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Heavyweight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กินเยอะ เดินช้ากว่าปกติ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Calamitous Rogue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นักฆ่า ยืนนิ่งแล้วล่องหน ลอบตีได้ผลพิเศษตามอาวุธ ฆ่าแล้วรีเซ็ตทันที ฆ่าบอสได้มรกต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ดาเมจแรง · ตีประชิด · ล่าบอส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Secrets of the Trade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วางเครื่องหมายไว้ ถ้าฆ่าได้ตอนย่อจะวาร์ปกลับทันที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Smooth Talker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Shift+คลิกขวาชาวบ้านเพื่อเพิ่มชื่อเสียงจนเทรดได้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Big Game Hunter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ฆ่า Wither มังกร illager และ Iron Golem ได้มรกตเพิ่ม แต่มอนอื่นมีโอกาส 20% ไม่ดรอป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Weapon Expert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ตีโดนแล้วมีโอกาส 33% ซ่อมอาวุธ 1 แต้ม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Stealth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ไม่ตีและไม่โดนตีแล้วค่อยๆ จางหายจนล่องหน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Ambush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ตีจากโหมดล่องหนได้ผลพิเศษตามอาวุธ เช่น ขวานทำลายโล่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Without a Trace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ฆ่าได้แล้วหลอดลอบเร้นเต็มทันที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Bounty Target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ชาวบ้านไม่เทรดด้วย จนกว่าจะใช้ Smooth Talk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Bad DPS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หลอดลอบเร้นไม่เต็มแล้วตีเบาลง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Infamous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ทุบพืชใกล้ Iron Golem แล้วโดนตีทันที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Candy-Person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คราฟต์เค้กและคุกกี้จากน้ำตาล กินน้ำตาลได้บัฟ เปิดโหมดกันดาเมจ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ฟาร์ม · ช่วยเพื่อน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Hard Candy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 Resistance ชั่วครู่ แลกกับความหิว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Cake Master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คราฟต์เค้กจากน้ำตาล 9 ชิ้น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Cookie Master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คราฟต์คุกกี้จากน้ำตาล 4 ชิ้น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Favorite Food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คุกกี้อิ่มนานกว่าปกติ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Sugar Expert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พุ่มเบอร์รี่ไม่ทำให้เจ็บ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Sweet Kit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เริ่มเกมได้ชุดของหวาน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Sugar Recipe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คราฟต์น้ำตาล 9 ชิ้นจากเบอร์รี่ 9 ลูก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Sugar Eating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ถือน้ำตาลมือรองแล้วกินได้บัฟน้ำตาล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Sugar Addict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ต้องกินของหวานเท่านั้น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Cthulhu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หายใจใต้น้ำ พรางสีผิว ดีดตัวขึ้นฟ้า สลับขนาดตัว เล็ก กลาง ใหญ่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แปลงร่าง/วิวัฒนาการ · สายมืด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Gift of the Skies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ดีดตัวขึ้นฟ้าไปทางที่มอง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Morphing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สลับขนาดตัว เล็ก กลาง ใหญ่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Camouflage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เปลี่ยนสีผิวตามที่อยู่ในน้ำหรือบนบก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Lungs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หายใจใต้น้ำได้ตลอด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มองชัดใต้น้ำ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More Appetite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หิวบ่อยขึ้น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Amphibious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บนบกช้า (ยกเว้นตอนฝนตก)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Demi-God (O++)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ปลุกพลังกำปั้นชั่วคราว วิ่งเร็ว เลือดเพิ่ม ทะลุบล็อกได้ชั่วครู่ (บอสตีแรงขึ้น)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วิ่งเร็ว · ถึก รับดาเมจ · วาร์ป/ทะลุ · สายศักดิ์สิทธิ์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God Punch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ปลุกพลังได้ Strength 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God Speed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เดินเร็วกว่าคนอื่น (ยกเว้นใน Nether)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Descendant of the Gods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Curse of the Underworld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 Nether แล้วโดนคำสาป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Revenge from the Gods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บอสตีแรงขึ้นและทำให้อ่อนแรง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 Raw Diet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กินได้แต่อาหารดิบ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Deranged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หลอดความคลั่ง ยิ่งฆ่ายิ่งแรง ใช้ดาบเก่ง ปาลูกดอกทำศัตรูช้า ต่อราคาชาวบ้านได้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ควบคุมศัตรู · ยิงไกล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นอนไม่ได้ ·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Breathing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สงบใจ หายใจลึก ลดหลอดความคลั่ง 25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Tranquilizer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ปาลูกดอก 3 อันไปทางที่มอง ทำให้ติด Slowness II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Blinding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ลูกธนูที่ยิงทำให้ศัตรูติด Slowness II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Insane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หลอดความคลั่ง 75 ขึ้นไป ตีแรงขึ้นมากแต่สติแตก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Aichmomania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หลงใหลของมีคม ดาบและมีดแรงขึ้น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Persuasive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ต่อราคาชาวบ้านได้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Tranquil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หลอดความคลั่ง 25 ลงไป อยู่ในโหมดสงบ ร่างกายฟิตเต็มที่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Derangement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มีหลอดความคลั่ง แต่ละระดับให้ผลต่างกัน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Sadist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ฆ่าอะไรแล้วหลอดความคลั่งเพิ่ม 25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Migraine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ตอนคลั่งโลกดูเพี้ยนไป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Insomnia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ฝันร้ายจนเลิกนอนไปเลย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Dolphin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ใต้น้ำได้ Speed II หายใจไม่จำกัด เรียกโลมา กระโดดพ้นน้ำ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วิ่งเร็ว · ลูกสมุน/สัตว์เลี้ยง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ต้องอยู่ใกล้น้ำ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Dolphin Wrangler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เรียกโลมาออกมาได้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Dolphin Jump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กระโดดพ้นน้ำได้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Fast Swimmer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ในน้ำได้ Speed II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Breathing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หายใจใต้น้ำได้ตลอด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มองชัดใต้น้ำ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Pescatarian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กินได้แต่ปลา แต่อิ่มมากกว่าปกติ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Ocean Spawn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เริ่มเกมในทะเล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Slow and Weak on Land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บนบกช้าและอ่อนแรง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Drakonwither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ลูกของ Wither กับมังกร ยิงหัวกะโหลก wither ได้ ไม่ติด wither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ยิงไกล · สายมืด · เวทมนตร์ · พิษ/ไฟค่อยๆ ฆ่า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 Skull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ยิงหัวกะโหลก wither ไปทางที่มอง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 Immunity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wither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Emblazing Warrior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ยิ่งเลือดลดยิ่งแรง ฟันรูปกากบาท ตีแล้วศัตรูข้างๆ ติดไฟ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ดาเมจแรง · สายไฟ/Nether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X-Slash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ฟันรูปกากบาทโดนทุกอย่างข้างหน้า รวมตัวเองด้วย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Burning Blood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X-Slash โดนตัวเองเบากว่า ไฟเผาเบาลง Fury 3 แล้วไม่โดนเลย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Flaming Fury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เลือดลดทุก 25% ได้ Fury 1 ขั้น สกิลทุกอย่างแรงขึ้น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Ignition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ตีตอนมี Fury มีโอกาส 33% ทำให้มอนข้างๆ ติดไฟ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Torrent of Abuse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Fury ยิ่งสูงยิ่งตีแรง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Different World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ฆ่ามอนแล้วไม่ได้ EXP แต่ได้เหรียญ สะสมแล้วแลกมรกต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Clouded Judgement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Fury ครบ 3 แล้วมองไม่เห็นเลือดตัวเอง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Red Hot Chili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Fury ครบ 3 แล้วตัวลุกไฟ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Demanding Lifestyle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Uncontrollable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Fury ไม่ถึง 2 แล้วโดนตีแรงขึ้นเล็กน้อย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Enigma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เรียกร่างโคลนระเบิด วาร์ปไปข้างหลังเป้า จ้องจนศัตรูตาย มองทะลุกำแพง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วาร์ป/ทะลุ · สายมืด · ควบคุมศัตรู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ชาวบ้านไม่เทรด/golem 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Clone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สร้างร่างโคลนแล้วตัวจริงล่องหน โคลนโดนตีแล้วระเบิด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Behind You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วาร์ปไปข้างหลังใครก็ได้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Good Sight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ย่อแล้วเห็นผู้เล่นทุกคนทะลุกำแพง มองในที่มืดถาวร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Staring Contest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จ้องเป้าหมายนานพอแล้วมันตาย เริ่มจากช้าและอ่อนแรงก่อน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Hated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ชาวบ้านไม่เทรดด้วย และเลี้ยงสัตว์ไม่ได้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Fighting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ใช้ดาบและขวานไม่ได้ ต่อยหรือจ้องให้ตายแทน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Felvaxian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ครึ่งแมวครึ่งกา ย่อแล้วล่องหน กระโดดสูง วิ่งเร็ว มีกระเป๋าพิเศษ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วิ่งเร็ว · สายสัตว์ร้าย · สายมืด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ชาวบ้านไม่เทรด/golem 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Feline Legs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กระโดดสูงและวิ่งเร็วขึ้น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Raven's Defense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ย่อแล้วพรางตัวล่องหน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Scavenger Pouch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มีกระเป๋าเก็บของพิเศษ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Unholy Aura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สัตว์เลี้ยงกลัว และชาวบ้านไม่เทรดด้วย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Gaia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เทพีดอกไม้ ใกล้ดอกไม้ได้บัฟและฮีล หนามสะท้อนดาเมจ ปีนผนัง สังเคราะห์แสงแทนการกิน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สายธรรมชาติ · ฟื้นเลือดเก่ง · ปีนกำแพง · ฟาร์ม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กินเนื้อไม่ได้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Floral Superiority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อยู่ใกล้ดอกไม้ 3 ดอกขึ้นไปได้ Regeneration อิ่ม และ Speed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Floral Teaming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อยู่ใกล้ดอกไม้แต่ละชนิดได้บัฟต่างกัน เช่น Allium ลอยตัว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Photosynthesis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อยู่กลางแดดแล้วอิ่มเอง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Prickly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มีหนามสะท้อนดาเมจ และปีนบล็อกได้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Thorny Punch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ต่อยมือเปล่าแล้วศัตรูติดพิษอ่อนๆ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Fungal Enemy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อยู่ใกล้เห็ดแล้วติดสถานะลบ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Nature's Danger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โดนจมน้ำ wither และไฟแรงขึ้น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Plant Based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กินเนื้อไม่ได้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Rose-Sized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ตัวเล็กเท่าดอกกุหลาบ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Hero of the Wild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ดาบปราบมาร ยิงคลื่นพลังจากดาบ เรียกม้า Epona กลิ้งหลบ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สำรวจ · ยิงไกล · วิ่งเร็ว · สายศักดิ์สิทธิ์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Energy Wave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ถือดาบแล้วยิงคลื่นพลัง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Epona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เรียกม้า Epona มาขี่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กลิ้งหลบศัตรู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The Sword of Evil's Bane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ได้ดาบวิเศษปราบมาร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Fast Metabolism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วิ่งปีนเยอะ 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Sink in Water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ว่ายน้ำไม่เป็น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Insect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ตีแล้วดูดเลือด กระพือปีกร่อน เดินบนน้ำและลาวา ตัวเบาวิ่งเร็ว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ฟื้นเลือดเก่ง · วิ่งเร็ว · บินได้ · สายสัตว์ร้าย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กระโดดกลางอากาศแล้วพุ่งไปทางที่มอง และร่อนต่อชั่วครู่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ตีแล้วดูดเลือด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Insect's Step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เดินบนน้ำและลาวาได้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ตัวเบา วิ่งเร็วขึ้น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Hydrophobic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 ในน้ำช้าลง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Land Shark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ฟันคม พุ่งตัวแบบ riptide หายใจได้ทั้งบนบกและในน้ำ ในน้ำเร็ว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ตีประชิด · สายสัตว์ร้าย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เดินช้า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Lunge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พุ่งไปข้างหน้าแบบ Riptide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Gill-Lungs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หายใจได้ทั้งบนบกและในน้ำ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Razor Teeth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ฟันคม 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Speedy Boi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ในน้ำได้ Dolphin's Grace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Fins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บนบกติด Slowness II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Greedy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 บนบกติดหิว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Marshmallow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ดื่มน้ำผึ้งแล้วตัวโตและเลือดเพิ่ม ลอยน้ำได้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แปลงร่าง/วิวัฒนาการ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Sugary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ดื่มน้ำผึ้งหรือใช้บล็อกน้ำผึ้งเพิ่มระดับน้ำตาล ยิ่งหวานยิ่งตัวโตและเลือดเพิ่ม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Buoyant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ลอยน้ำได้ แต่น้ำทำให้ละลายเจ็บ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Flammable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Moth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มองในที่มืด ไม่รับดาเมจตก พุ่งตัว อยู่ใกล้แสงได้บัฟ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กลางคืน/ถ้ำ · วิ่งเร็ว · สายสัตว์ร้าย · บินได้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Expulsion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ดีดตัวไปทางที่มอง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Compound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ตาใหญ่มองในที่มืดได้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Easy Evasion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ตัวเบา ไม่โดนดาเมจจากการตกและการชน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 Affinity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อยู่ใกล้แหล่งแสงแต่ละแบบได้บัฟต่างกัน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Flammable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Overwhelming 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แดดจ้าทำให้อ่อนแรง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Short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ตัวเล็กกว่าปกติ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Part-Robot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ไม่ติดดีบัฟ ไม่หิว ยิงเลเซอร์ โหมดป้อมปืน เลือดเพิ่ม ไม่ต้องหายใจ (ฟื้นเลือดเองไม่ได้)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หุ่นยนต์/เทคโนโลยี · ถึก รับดาเมจ · ยิงไกล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Laser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ยิงเลเซอร์เร็วที่ทำดาเมจ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Sentry Mode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เข้าโหมดป้อมปืน อันตรายมาก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Self Regeneration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เลือดไม่พอแล้วเปิดระบบซ่อมตัวเอง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Effect Immune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ไม่ติดสถานะลบทุกชนิด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More Health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เลือดมากกว่าคน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Unexhausted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ไม่เหนื่อยและไม่หิวเลย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Breather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ไม่ต้องใช้ออกซิเจน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Already Iron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ผิวเป็นเหล็กอยู่แล้ว ใส่ได้แต่เกราะที่ดีกว่าเหล็ก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Boiling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เขตร้อนจัดแล้วร้อนจนไฟลุก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Heavy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ผิวเหล็กหนัก แข็งแรงแต่ช้า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Regeneration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ฟื้นเลือดเองไม่ได้ ถ้าไม่มี Regeneration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Overheat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ร้อนง่าย โดนไฟและลาวาแรงขึ้น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Raptus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ลูกหลาน velociraptor กัดแรง กระโจนใส่ศัตรู วิ่งแล้วกระโดดสูง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สายสัตว์ร้าย · มือเปล่า/กรงเล็บ · วิ่งเร็ว · ตีประชิด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Pounce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กระโจนไปทางที่มอง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Bite Force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กัดแรง ดาเมจเพิ่มเล็กน้อย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Legs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วิ่งแล้วกระโดดสูงขึ้น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ตัวเบา ใส่เกราะดีกว่าเหล็กไม่ได้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ตัวเล็กกว่าคนเล็กน้อย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Smaller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ตัวเล็กจึงเปราะบางกว่า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Rat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ตีเร็ว วิ่งเร็ว มอนดรอปของเพิ่ม กัดแรง มองในที่มืด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ลูทของหายาก · กลางคืน/ถ้ำ · สายสัตว์ร้าย · มือเปล่า/กรงเล็บ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Vicious Bite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กัดแรงพิเศษ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Nimble Limbs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เร็วกว่าคนอื่นและตีเร็วขึ้น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Rat's Eyes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มองในที่มืดชัด แต่อยู่ในน้ำแล้วมองไม่ค่อยเห็น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Scavenger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มอนดรอปของเพิ่ม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Tail Whip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ตีแล้วผลักศัตรูแรงขึ้น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Toxicity Evolved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กินอาหารเน่าแล้วไม่ติดพิษ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Nocturnal Eyes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อยู่กลางแดดแล้วตาบอด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Boi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 1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Slow Swimmer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ว่ายน้ำช้า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Ravager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ถึกมาก ไม่โดนน็อกแบ็ก ถือขวานแล้วแรงขึ้น พุ่งชน เรียก vex Pillager เป็นพวก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ตีประชิด · ลูกสมุน/สัตว์เลี้ยง · ควบคุมศัตรู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เดินช้า · ใช้ธนูไม่ได้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พุ่งชนศัตรูให้กระเด็นไกล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Undead Fighters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 vex มาช่วยสู้ชั่วคราว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Well-Grounded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ไม่โดนน็อกแบ็กเลย และรับดาเมจน้อยลงเล็กน้อย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Ravager's Wrath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ถือขวานแล้วได้ Strength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Hard Hitting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ตีแล้วศัตรูกระเด็นไกล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Relatives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Pillager ไม่ตีเพราะเป็นญาติ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Tough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เลือดและเกราะเพิ่ม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Omen's Death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ผู้เล่นที่ฆ่าเราจะติด Bad Omen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Clumsy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ใช้โล่ ธนู และหน้าไม้ไม่ได้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Exhausted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 เหนื่อยเร็ว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Enemy of Villagers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Iron Golem รู้ว่าเราเป็นใครและไม่ไว้ใจ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Ravager's 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ใส่ได้แต่เกราะเพชรขึ้นไป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Heavy Footed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เหยียบไร่พังถ้าไม่ย่อเดิน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Immense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Slowness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ตัวหนัก ช้าถาวร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Red Panda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น่ารักจนแช่แข็งมอนทุกตัวรัศมี 30 บล็อก มองในที่มืด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ควบคุมศัตรู · สายสัตว์ร้าย · กลางคืน/ถ้ำ · สายธรรมชาติ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Cute!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น่ารักจนมอนทุกตัวในระยะ 30 บล็อกหยุดนิ่ง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Bamboo Eater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กินไผ่ได้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Nocturnal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มองในที่มืดดีขึ้น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Strict Diet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กินได้แต่ไผ่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Fur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ขนฟู โดนไฟแรงขึ้น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Jungle Native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เริ่มเกมในป่าดงดิบ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Lazy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กลางวันขี้เกียจ เดินช้าลง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Rift Mage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เปิดรอยแยกแล้วบินทะลุบล็อกรอบมัน โดนตีตายแล้วกลับไปที่รอยแยกแทน กินเพิร์ลแทนอาหาร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 End/ความว่าง · วาร์ป/ทะลุ · บินได้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 ·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Counter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บิดเพิร์ลรอบตัว คนที่ถือเพิร์ลจะวาร์ปไปที่เพิร์ลทันที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Portality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ฉีกมิติสร้างรอยแยก เข้าไปแล้วบินและทะลุบล็อกรอบรอยแยกได้ มีได้ทีละ 1 อัน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Remembrance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เดินบนบล็อก purpur แล้วเกราะเพิ่ม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Charon's Boat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โดนตีถึงตายแล้วไม่ตาย กลับไปที่รอยแยกแทน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Purpur Recipe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คราฟต์บล็อก purpur จากเศษอเมทิสต์กับอิฐหิน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Traveler's Curse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ข้ามมิติบ่อยจนเลือดน้อยกว่าคนมาก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Hades' Gate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เข้า Nether แล้วไหม้ ใส่เกราะ Fire Protection II อย่างน้อย 1 ชิ้นแก้ได้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Picky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 ender pearl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Pearl Eater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ปาเพิร์ลไม่ได้ (ใช้กินแทน)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Dissolving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โดนน้ำแล้วหิวเร็วมาก หิวหมดแล้วเลือดลดแทน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Sand-Walker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ไม่โดนไฟ ทะลุบล็อกทราย กลืนกับทราย ไม่ติดหิว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วาร์ป/ทะลุ · สายไฟ/Nether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เขตหนาวอ่อนแรง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Sand Shifting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ทะลุบล็อกทรายได้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Heat Resistance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Hunger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ไม่ติดสถานะหิว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Made of Sand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ผิวกลืนไปกับทราย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Hatred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เขตหนาวเสียเปรียบ 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Flesh Eater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ชอบเนื้อดิบและเนื้อเน่า อาหารสุกไม่อร่อย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Snake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กัดติดพิษ ขู่ศัตรู ย่อกระโดดพุ่งใส่เหยื่อ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พิษ/ไฟค่อยๆ ฆ่า · สายสัตว์ร้าย · ควบคุมศัตรู · มือเปล่า/กรงเล็บ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Intimidation!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ขู่ฟ่อให้ศัตรูกลัว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Snekling Lunge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Shift+กระโดด พุ่งใส่เหยื่อ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Snek Bite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กัดแล้วศัตรูติดพิษ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Snek Health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เลือดน้อยแบบงู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Sprinter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Speed III ถาวร อะดรีนาลีนได้แรงและฮีล แต่หมดฤทธิ์แล้วเหลือ 2 หัวใจ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ดาเมจแรง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Adrenaline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 Speed Strength และ Regeneration แต่หมดฤทธิ์แล้วเหลือ 2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 Feet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soul sand ทำให้ช้าได้แค่ความเร็ววิ่งปกติ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Nimble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Speed III ถาวร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Burns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โดนไฟและลาวาแรงขึ้น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Skinny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2 หัวใจ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Sunken Sailor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ไม่ต้องหายใจ วิ่งใต้น้ำได้เต็มสปีด ส่องกล้องเห็นมอนทะลุบล็อก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สำรวจ · สายมืด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Body of Bone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น้ำผ่านตัว วิ่งใต้น้ำเต็มสปีด แต่ว่ายน้ำไม่ได้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Trusty Spyglass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ส่องกล้องแล้วเห็นสิ่งมีชีวิตทะลุบล็อก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Need for Air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ไม่ต้องหายใจ อยู่ใต้น้ำได้ไม่จำกัด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Fading Soul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ผิวโปร่งแสงขึ้นเรื่อยๆ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Down with the Ship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เริ่มเกมใกล้ซากเรืออับปาง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Vishaichian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นักรบโบราณ ตีแรง เลือดเพิ่ม ถุยพิษ เรียกเขี้ยว evoker กระโดดสูง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พิษ/ไฟค่อยๆ ฆ่า · ถึก รับดาเมจ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Poison Spit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ถุยพิษใส่ศัตรู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Evoker Fangs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เรียกเขี้ยว evoker ใส่ศัตรูรอบตัวสูงสุด 3 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Better Health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เลือดมากกว่าคน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Jump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Extra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นักรบชำนาญ ตีประชิดแรงขึ้น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โดนไฟแรงขึ้นมาก ติดไฟแล้วตาบอดและอ่อนแรง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High Prices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ชอบของแวววาว ชาวบ้านขึ้นราคา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Raw Diet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ย่อยได้แต่เนื้อดิบ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Void Samurai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ซามูไรแห่งความว่าง หลบการโจมตีแรกอัตโนมัติ ล่องหน ตีแรง วิ่งเร็ว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สาย End/ความว่าง · ลอบเร้น · วิ่งเร็ว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ใส่เกราะหนักไม่ได้/ช้า · ถือโล่ไม่ได้ ·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Channel Divinity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ย่อเพื่อฟื้นพลัง divinity ไว้ใช้สกิลและท่าพิเศษ (ระหว่างนั้นตีไม่ได้)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Displace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ล่องหนชั่วครู่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Intangible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หลบการโจมตีครั้งแรกอัตโนมัติ (มีคูลดาวน์)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Viscous Strikes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Purify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ตีแล้วเชื่อมเป้ากับความว่าง ล้างสถานะของมัน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Nimble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เดินเร็วกว่าคนส่วนใหญ่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 Need to be Nimble!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ใส่ได้แต่เกราะที่กันได้ไม่เกินโซ่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Curse of Tangibility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ติด Slowness แล้วติด Weakness 100 ด้วย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Frail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Food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Magic-Less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ใช้ยาไม่ได้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Shields? Useless!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ใช้โล่และอาวุธยิงไม่ได้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War God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ดาบและขวานแรง เลือดเพิ่ม ไม่โดนไฟ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ดาเมจแรง · ถึก รับดาเมจ · สายไฟ/Nether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ใช้ธนูไม่ได้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Axe God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ขวานแรงขึ้น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Born in Fire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ต้านไฟถาวร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ผ่านสงครามมาเยอะ เลือดเพิ่ม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Swordsman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Warrior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อะดรีนาลีนพลุ่งพล่าน 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Hungry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สู้เยอะจนหิวง่าย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Moonlight Darkness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กลางคืนไม่มีแดดเลยอ่อนแรง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Ranged Weapons Inexperience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ไม่ถนัดอาวุธยิง จึงไม่ใช้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Not a Ranged Specialist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โดนธนูแรงขึ้น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Ph1LzA Reference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Elytrian ตีใส่แรงขึ้นมาก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Witch of Ink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แม่มดหมึก ยิงสีใส่ศัตรูได้ผลต่างกัน ปลุกภาพวาดให้มีชีวิตมาช่วย แม่มดเป็นพวก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ลูกสมุน/สัตว์เลี้ยง · สร้างฐาน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 · แพ้ไฟ ·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Eraser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ลบสีของสิ่งที่มอง กด Shift เพื่อใช้กับตัวเอง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Magic Brush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ถือสีย้อมแล้วยิงลำแสงแดง น้ำเงิน หรือเขียว ทำให้สิ่งที่โดนติดสีและได้ผลต่างกัน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Fiction Realization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ยิงลำแสงใส่ภาพวาด ปลุกสิ่งในภาพให้มีชีวิตและเป็นมิตร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Art Affinity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อยู่ใกล้ภาพวาดแล้วอิ่มขึ้นเรื่อยๆ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Artistry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คราฟต์ขนแกะจากเชือกแค่ 2 เส้น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Painted Armor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มีชุดเกราะสีเทาที่ระบายเองเป็นเกราะในตัว แต่เกราะอื่นแทบไม่ช่วย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Coven of Witches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แม่มดไม่ตี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Guertena's Curse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Frail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Subficiphilia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อาหารไม่ทำให้อิ่ม มีแต่ภาพวาดเท่านั้น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Show-Off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ล่องหนไม่ได้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Zero Aizawa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Speed และร่อนถาวร เอื้อมไกล มอนส่วนใหญ่ไม่ตี โหมดอมตะชั่วคราว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Super Sane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เข้าโหมดอมตะและตีแรงมาก แต่หมดแล้วมีผลข้างเคียง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Acrobatics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Speed และร่อนลงช้าตลอด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Long Arms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เอื้อมได้ไกลขึ้น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Very Nice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ครีปเปอร์ แมงมุม โครงกระดูก ซอมบี้ไม่ตีถ้าไม่ยั่ว ชาวบ้านลดราคาให้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Heliophobia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แสงจ้าแล้วตาบอดและช้า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 ยืนใต้บล็อกแล้วติดอ่อนแรงและหิว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 Stature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แขนอ่อน ใส่เกราะ netherite แล้วติด Slowness II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Alien Axolotl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เอเลี่ยนสูง 3 บล็อก หายใจใต้น้ำ ตีติดพิษ ใกล้ทองหรือ soul sand วิ่งเร็ว เลือดน้อยแล้วลอย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พิษ/ไฟค่อยๆ ฆ่า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Adapted Oceaner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หายใจใต้น้ำได้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Good Food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สาหร่ายแห้งอิ่มมากขึ้น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Infamy of the Dead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อยู่ใกล้บล็อกทองหรือ soul sand แล้ววิ่งเร็วมาก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Return to Space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เลือดใกล้หมดแล้วตัวลอยขึ้น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Parasitic Nature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ตีหมาป่าแล้วได้ Strength 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Poison Gills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ตีแล้วศัตรูติดพิษชั่วครู่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Runaway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วิ่งเร็วขึ้นเล็กน้อยตลอด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 Reminder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แตะสาหร่ายทะเลแล้วได้ฟื้นเลือด แต่ตาบอดและช้าด้วย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Comfort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นอนเหนือ Y=63 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Exalted Height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 3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 Heart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2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Nether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 Nether อ่อนแรงและช้า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Traitor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โดนอาวุธ Bane of Arthropods แรงขึ้น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Anomaly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ดาวที่กลายเป็นพลังงาน วาร์ปไปไหนก็ได้ กลางคืนแรง ไม่ต้องนอน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วาร์ป/ทะลุ · กลางคืน/ถ้ำ · สาย End/ความว่าง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Time? Space? Who dis?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วาร์ปไปยังที่ที่ต้องการได้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Sleepless Eternity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ไม่ต้องนอน ดำรงอยู่ระหว่างมีและไม่มี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Moon's Grace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กลางคืนแรงขึ้น ให้กระโดดคว้าดาบลุย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Supernova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ร่างพลังงานบริสุทธิ์ โปร่งใส ไม่มีกระดูก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Scorching Sun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กลางวันอ่อนแรงมาก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Unstable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ร่างหายวับไปเป็นระยะ ทำให้หิว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Artificial Construct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หุ่น redstone ยิงธนูจากมือรอง เกราะโลหะ เอื้อมไกล ช่องเก็บของตายไม่หลุด ไม่ต้องกิน (ใช้แบตเตอรี่)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หุ่นยนต์/เทคโนโลยี · ยิงไกล · ถึก รับดาเมจ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Built-In Dispenser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ยิงลูกธนูออกจากมือรอง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Gooey Interior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ข้างในเป็นสไลม์และน้ำผึ้ง ตกเจ็บน้อยลง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Metal Shell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เปลือกโลหะเป็นเกราะเพิ่ม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Redstone Powered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ไม่ต้องกิน หลอดหิวไม่หมด และไม่ติดพิษ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Piston Arms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แขนลูกสูบ เอื้อมได้ไกลขึ้น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Internal Compartment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ช่องเก็บของในตัว ตายแล้วของไม่หลุด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Artificial Consciousness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ใช้แบตเตอรี่ที่ลดลงเรื่อยๆ แบตน้อยแล้วช้าลงจนขยับไม่ได้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Inorganic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ฟื้นเลือดเองไม่ได้ ต้องใช้เศษเหล็ก (น้อย) หรือแท่งเหล็ก/ทองแดง (กลาง)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Automaton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หุ่นไอน้ำ สลับโจมตีธาตุไฟกับน้ำ ไม่ตาย แค่ดับไปเมื่อไอหมด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หุ่นยนต์/เทคโนโลยี · เวทมนตร์ · ยิงไกล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 ·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Elemental Attacks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สลับโจมตีธาตุไฟหรือน้ำ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Elemental Attacks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โจมตีธาตุแรงพิเศษ ใช้ไอน้ำเยอะมาก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Deathless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ไม่ตาย แต่จะดับไปเมื่อไอน้ำหมด (มีหลอดนับถอยหลัง)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Steam Machine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มีหลอดไฟกับหลอดน้ำ เติมไฟด้วยถ่าน/ถังลาวา เติมน้ำด้วยถังน้ำ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Dense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ตัวหนักจมน้ำ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Power Saving Mode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หลอดใดหลอดหนึ่งหมดแล้วเข้าโหมดประหยัดพลังงาน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Unnatural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ไม่ต้องกิน แต่ฟื้นเลือดเองไม่ได้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Bedrockean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แทบอมตะ เปิดโหมดไม่รับดาเมจได้ ไม่ต้องกินและหายใจ ขุดเร็ว ต่อยแรง ทุบ bedrock 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ขุดเหมือง · มือเปล่า/กรงเล็บ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เดินช้า · ใช้ธนูไม่ได้ · เกิดใน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Invincible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เปิดโหมดไม่รับดาเมจ แต่ช้า อ่อนแรง และฟื้นนาน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Dense II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ตกเกิน 4 บล็อกแล้วทุบบล็อกที่ตกใส่แตก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Bedrock Break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ใช้ขวาน netherite ทุบ bedrock 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Bedrock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ไม่จมน้ำ ไม่อดตาย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Dense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เลือดเพิ่ม แต่ช้าลง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Miner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ขุดเร็ว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Bedrockean Heal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ฟื้นเลือดเองตลอด ครึ่งหัวใจทุก 1.5 วิ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Earth Familiarity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เจอสมบัติที่คนอื่นหาไม่เจอ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Lava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มองชัดในลาวา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Powerful Arms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ตีแล้วมอนกระเด็นลอย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Rested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ไม่ต้องนอน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ต่อยมือเปล่าแรงขึ้น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Eating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กินอาหารไม่ได้ (แต่ไม่อดตาย)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Short Arms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แขนสั้น ง้างธนูและหน้าไม้ไม่ได้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Bulky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จมน้ำและช้าในน้ำ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Heavy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กระโดดได้แค่ 1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Elytra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 Elytra 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Potion Immune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ยาทุกชนิดไม่ส่งผล ทั้งดีและร้าย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Short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 1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Deep Down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Bright Sun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แดดจ้าทำให้ตาพร่า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Birb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นกจิ๋วบินได้ บินอยู่ตีแรง 2 เท่า ขี่หัวเพื่อนได้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สายสัตว์ร้าย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ตัวเล็ก ·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กระพือปีกพุ่งไปข้างหน้า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Tweet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เลียนเสียงรอบตัว และหาว่าเสียงมาจากไหน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Jockey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ขี่บนหัวผู้เล่นอื่นได้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Love Air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บินอยู่ตีแรง 2 เท่า แต่บนพื้นตีเบามาก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Birb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ตัวเล็กและมีปีกในตัว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Appetite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Extreme Need for Mobility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ใส่เกราะได้แค่หนัง ทอง โซ่ และเสื้อเหล็ก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Feathery Grip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ง้างธนูปกติไม่ได้ ลูกธนูแรงน้อยมาก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Granivore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กินได้แค่เมล็ดพืช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Smaller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Blazian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Blazeborn ฉบับอัป ปาลูกไฟรัว ว่ายลาวา อยู่ใน Nether แรงขึ้นและมอนไม่ตี ตีติดไฟ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สายไฟ/Nether · เวทมนตร์ · ยิงไกล · ดาเมจแรง · บินได้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เกิดใน Nether · เขตหนาวอ่อนแรง · ใช้ธนูไม่ได้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Blazing Leap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ดีดตัวขึ้นฟ้าแล้วร่อนลงช้า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Charge Barrage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ปาลูกไฟรัวๆ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Pool Party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ว่ายในลาวาได้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Place Like Home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 Nether ได้ Speed II, Strength และมอนไม่ตี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Flaming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ร่างเป็นเปลวไฟ ต่อยแล้วศัตรูติดไฟ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It's Cold Out Here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เขตหนาวช้ามากและติด Weakness II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This Place Sucks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เริ่มเกมในป้อม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Hot Hands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ใช้ธนู หน้าไม้ และตรีศูลไม่ได้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It Sucks Up Here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 Overworld แล้วติด Weakness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Broodmother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ราชินีแมงมุม ปีนผนัง พ่นใยตรึงทุกอย่างรัศมี 10 บล็อก เรียกแมงมุมลูก ตีติดพิษ แมงมุมเป็นพวก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ปีนกำแพง · ควบคุมศัตรู · สายสัตว์ร้าย · ลูกสมุน/สัตว์เลี้ยง · พิษ/ไฟค่อยๆ ฆ่า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Climbing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ปีนได้ทุกผนัง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Silky Composition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ทุกตัวในรัศมี 10 บล็อกติดใยแมงมุม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Newborn Fighters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เรียกแมงมุมถ้ำมาช่วยสู้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Web Shot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ยิงใยไปข้างหน้า โดนแล้วทำดาเมจ (ใส่รองเท้าเกราะไม่ได้)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Prey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ต่อยเป้าที่ติดใยเพื่อกินเป็นอาหาร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Cobweb Collector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เก็บใยแมงมุมด้วยมือเปล่า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Exoskeleton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เปลือกแข็งภายนอกเป็นเกราะ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Extra Hearts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Long Jump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วิ่งเร็ว กระโดดไกลและสูงตอนวิ่ง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Master of Webs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เดินในใยคล่อง ตีประชิดแล้วศัตรูติดใย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Arachno-Immunity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Poison Touch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Rough Around the Edges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รับดาเมจน้อยลงเล็กน้อย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Friendly Kinship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แมงมุมทุกชนิดเป็นพวก ไม่ตี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Spider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Cursed Mother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 Bane of Arthropods แรงขึ้นแบบทะลุเกราะ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Cave Spawn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เริ่มเกมในเหมืองร้าง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Chimaera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สัตว์ทดลองล่าอสูร ปล่อยหมอกพิษ โดนตีแล้ววาร์ปหนี ไม่ต้องหายใจ ตกไม่เจ็บ ตีแล้วอิ่ม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พิษ/ไฟค่อยๆ ฆ่า · สายมืด · ตีประชิด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 ·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Miasma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ปล่อยอาวุธชีวภาพทำให้ศัตรูเน่า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Anoxic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ไม่ต้องหายใจ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Phase Shift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โดนตีแล้ววาร์ปหนี (นาทีละครั้ง)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Xenite Implants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Unstable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สถานะทุกอย่างแรงขึ้น 1 ขั้น ทั้งดีและร้าย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Chimeric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ไม่ใช้โล่ (ทำให้ช้า) และต้องระวังไฟ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Pathophagy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กินอาหารปกติไม่ได้ ตีศัตรูแล้วได้ความอิ่มแทน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Schrödinger's Vitality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อยู่กลางแดดเลือดสูงสุดเหลือครึ่ง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Copper Golem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หุ่นทองแดงจิ๋ว มีเกราะและดาเมจในตัว กินทองแดงแทนอาหาร ขึ้นสนิมต้องใช้รังผึ้ง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หุ่นยนต์/เทคโนโลยี · ถึก รับดาเมจ · มือเปล่า/กรงเล็บ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ตัวเล็ก ·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Iron Defense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เกราะเพิ่มถาวร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Sturdy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เลือดมากกว่าคนเล็กน้อย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Copper Fists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ดาเมจเพิ่มถาวร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Copper Machine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กินอาหารปกติไม่ได้ ใช้ทองแดงมือรองแทน (แร่ 2 แท่ง 3 บล็อกมากกว่า)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Oxidation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ขึ้นสนิม 3 ขั้น ยิ่งสนิมยิ่งช้าและอ่อน ใช้รังผึ้งมือรองเคลือบกันได้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ตัวสูงครึ่งบล็อก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Corrupted Wither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หลบเข้ามิติอื่นแล้วอมตะและล่องหน ทำให้ลูกธนูรอบตัวช้า ดาบแรงขึ้น 1 หัวใจ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สายมืด · สาย End/ความว่าง · ลอบเร้น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Skirmish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หลบเข้ามิติอื่น อมตะและล่องหน มีเสียงตอนเข้าออก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Warp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ทำให้ของยิงรอบตัวช้าลง หลบง่าย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Wieldy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ดาบทุกชนิดแรงขึ้น 1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Hungry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หิวบ่อย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Dark Mage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จอมเวทมืด วาร์ป 25 บล็อก เวทบดขยี้ ใช้มานาฮีลตัวเอง ทำหนังสือเวทได้ (มานาหมด = ตาย)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สายมืด · วาร์ป/ทะลุ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 · ตี/ทำดาเมจเบาลง ·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Dislocate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วาร์ปไปที่ไหนก็ได้ในระยะ 25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Disruption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เวทโจมตีบดขยี้ศัตรู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Hidden Knowledge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Primary+Shift เปลี่ยนหนังสือมือรองเป็นหนังสือเวท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Recover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Secondary+Shift ใช้มานาฟื้นเลือด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ตีกายภาพเบาลงมาก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 Need More HP!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Unskilled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ใช้อาวุธยิงไม่ได้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Mana Bar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มีหลอดมานาไว้ร่ายเวท มานาหมดคือตาย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Slow Mage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ติดช้าถาวร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Deathsworn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นักปลุกผี เก็บหัวใจหินจากมอนที่ฆ่ามาเรียกเป็นลูกน้อง สั่งรุมเป้า ลูกน้องยอมตายกันให้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ลูกสมุน/สัตว์เลี้ยง · สายมืด · เวทมนตร์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ตี/ทำดาเมจเบาลง · ชาวบ้านไม่เทรด/golem ตี ·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Relocation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Shift+คลิกซ้ายลูกน้องเพื่อเก็บกลับเป็นหัวใจหิน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Execute Order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สั่งลูกน้องทุกตัวรุมเป้าหมายเดียว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Display of Loyalty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Shift+คลิกขวาลูกน้องให้รออยู่กับที่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Submit!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ยิงลำแสงมืด แรงขึ้นตามความชำนาญเวทคนตาย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Unleash Potential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สละเลือดสั่งลูกน้องรอบตัวใช้สกิลพิเศษตามชนิด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Demonic Pact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 SOUL 5 หน่วยกับหัวใจหินในมือ เรียกมอนตัวนั้นมารับใช้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Resupply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ลูกน้องเก็บของที่พื้นมาใส่เป็นอุปกรณ์เอง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Occultist's Eulogy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มอนที่เรียกมาไม่ตีเรา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Cursed Nights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กลางคืนหลอด SOUL ฟื้นเอง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Heart-Stopping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มอนส่วนใหญ่ที่ฆ่าดรอปหัวใจหินไว้เรียกเป็นลูกน้อง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Power Siphon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มีลูกน้อง 2 ตัวขึ้นไปอยู่ใกล้ พวกมันจะยอมตายกันการโจมตีถึงตายให้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SOUL Energy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ใช้พลัง SOUL ในพิธีกรรม สะสมจากการฆ่ามอน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Blood Magician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เลือดสูงสุดลดลง ยิ่งเรียกลูกน้องอยู่ใกล้ยิ่งลด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Wrong Class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ดาบและขวานแทบไม่เข้า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Stains of the Occult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ชาวบ้านไม่เทรดด้วย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Devine Architect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สถาปนิกจักรวาล ลอยตัว ทะลุบล็อก วาร์ปไป End หรือ Nether ณ จุดเดียวกัน ยิงลำแสงจักรวาล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 End/ความว่าง · วาร์ป/ทะลุ · เวทมนตร์ · สำรวจ · บินได้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ชาวบ้านไม่เทรด/golem 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Dimensional Traveler (End)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วาร์ปไป The End ที่ตำแหน่งเดียวกัน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Float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ลอยตัวได้ (นานไม่ได้เพราะเหนื่อย)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Dimensional Traveler (Nether)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วาร์ปไป Nether ที่ตำแหน่งเดียวกัน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Universal Blast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ยิงลำแสงพลังจักรวาล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Resourceful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ขุดของ End เร็วขึ้น เก็บบล็อก End ได้ทุกเครื่องมือ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Night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มองกลางคืนชัดขึ้น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Energy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หลอดพลังไว้ใช้ Universal Blast กลางคืนเติมเร็วกว่า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Unnatural Regeneration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ฟื้นเลือดด้วยวิธีต่างจากคนอื่น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Distrust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ระแวงทุกคน เทรดชาวบ้านไม่ได้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Jealousy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บอสอิจฉา ตีแรงขึ้น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Dullahan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อัศวินไร้หัว โซ่เกี่ยวเลือดไหล เรียกม้าฝันร้าย ยิงหัวกะโหลก กลางคืนแรงมาก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กลางคืน/ถ้ำ · พิษ/ไฟค่อยๆ ฆ่า · ยิงไกล · ตีประชิด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Binding Chain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แทงโซ่ใส่ศัตรูให้เลือดไหล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Nightmare Steed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เรียกม้าฝันร้ายวิ่งเร็ว อยู่ 2 นาทีหรือจนเราตาย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Spectre's Dismay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ยิงหัวกะโหลกที่มีวิญญาณครีปเปอร์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Cower, Run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ศัตรูกลัวจนตาบอด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Death's Tools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พกของจากการเดินทางติดตัวตลอด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The Deal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กลางคืนแรงขึ้นมาก กลางวันอ่อนแรงและกระหายวิญญาณ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Boned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โดนตีแล้วมีโอกาสดรอปกระดูก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Devourer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กินอาหารไม่ได้ ดูดวิญญาณจากกองไฟวิญญาณหรือตะเกียงวิญญาณแทน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Cursed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ของที่มีคำสาปอาจผนึกเราไว้ในอาวุธจนตายตอนโดนตี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Earth Spirit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โหมดหินได้พลังและต้านดาเมจแต่ช้า ถอดร่างเป็นวิญญาณทะลุบล็อกได้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แปลงร่าง/วิวัฒนาการ · วาร์ป/ทะลุ · ขุดเหมือง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Spiritual Transformation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ออกจากร่างหินเป็นวิญญาณ ทะลุบล็อกและมองเห็นวิญญาณ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Rock Form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ร่างหินได้ Strength และ Resistance แต่ช้า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Rocky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ผิวดูเหมือนหิน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Stone 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หนักเท่าหิน จมน้ำทันที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Ebon-Wing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ฆ่าครบ 100 ตัวปลดปีกบินและหลบ 120 ตัวปลดออร่า wither วิ่งเร็ว ไม่โดนไฟ กลางคืนแรง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กลางคืน/ถ้ำ · บินได้ · สายไฟ/Nether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 · เกิดใน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Distort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ทำให้ผู้เล่นในระยะ 5 บล็อกตาบอดและมึน (ฆ่าครบ 120)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Good Reflexes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หลบแล้ววาร์ปถอย (ฆ่าครบ 100)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ดีดตัวขึ้นฟ้า (ฆ่าครบ 100)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ผู้เล่นในระยะ 5 บล็อกติด wither (ฆ่าครบ 120)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Ebon Effects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ต้านไฟและเร็วขึ้นตลอด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Last Resort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ตายแล้วระเบิด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Night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กลางคืนได้ Strength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Resistance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wither มึน และตาบอด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มีปีกร่อน ตกไม่เจ็บ (ฆ่าครบ 100)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Blood Meter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หลอดเลือดเต็มขึ้นทุกครั้งที่ฆ่า ครบตามจำนวนปลดสกิล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Daytime Hurt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แดดทำร้ายร่าง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Banished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Smite Being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โดนอาวุธ Smite แรงขึ้นมากแบบทะลุเกราะ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Uncomfortable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นอนเหนือ Y=-20 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End Mage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เทเลคิเนซิสโจมตี วาร์ป 50 บล็อก ดึงศัตรูหรือของมาหาตัว บัฟทีม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สาย End/ความว่าง · วาร์ป/ทะลุ · ช่วยเพื่อน · ควบคุมศัตรู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End Rage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Secondary+Shift ให้ Strength และ Speed ทุกคนในระยะ 6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Hidden Knowledge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Primary+Shift เปลี่ยนหนังสือมือรองเป็น End Book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End Telekinesis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ใช้พลังจิตโจมตีศัตรู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Self Teleportation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วาร์ปไปที่ไหนก็ได้ในระยะ 50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Teleport to You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Primary+Shift ดึงผู้เล่น มอน หรือของมาหาตัว (ระยะ 50 บล็อก)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 Need More HP!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Mana Bar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มีหลอดมานา มานาหมดคือตาย (Mana Bug จะวาร์ปมาหาตอนมานาต่ำ)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Fallen Angel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บินได้ ตีแรง ยิงหัวกะโหลก wither ต่อยหินได้ ไม่ติดพิษและ wither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ตีประชิด · สายมืด · ดาเมจแรง · ยิงไกล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Dead-Shot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ยิงหัวกะโหลก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Deadly Expulsion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ดีดตัวพุ่ง ทิ้งฝุ่น wither ไว้ข้างหลัง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Arms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ต่อยหินด้วยมือเปล่าได้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Bloodthirsty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ตีแรงจากพลังปีศาจ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Demonic Flight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บินได้แม้ไม่มีปีก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Fists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 Haste 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Effect Immunity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wither พิษ คลื่นไส้ และ Instant Damage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Demonic Presence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ตัวเรืองแสงตลอด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Trauma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Fragile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Deja Vu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อยู่ใต้หลังคาแล้วช้าลงเล็กน้อย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Flea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หมัดจิ๋ว ต่อยแล้วดูดเลือดฮีล ย่อต่อยแล้วศัตรูติดดีบัฟสุ่ม ขี่หัวเพื่อน ตกไม่เจ็บ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ฟื้นเลือดเก่ง · พิษ/ไฟค่อยๆ ฆ่า · ลอบเร้น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 · ตัวเล็ก ·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Bloodsucking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ต่อย (ไม่ย่อ) แล้วดูดเลือดได้ฮีล อิ่ม หรือบัฟ เป็นทางเดียวที่ได้อาหาร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Diseased Bite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ย่อแล้วต่อย ศัตรูติดสถานะลบแบบสุ่ม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Jockey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ขี่บนหัวผู้เล่นอื่นได้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Nimble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พืชหนาม ตกจากที่สูง และการชน ไม่ทำให้เจ็บ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Smallest Stomach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กินนิดเดียวก็พอ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Microscopic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ตัวเตี้ยมาก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Smallest Heart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เลือดแค่ 4 หัวใจ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Frog (O++)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กระโดดสูง หายใจใต้น้ำ ผิวมีพิษ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พิษ/ไฟค่อยๆ ฆ่า · สายสัตว์ร้าย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Powerful Toxin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ผิวผลิตพิษ ใช้ทำให้ศัตรูติดพิษ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Jump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Amphibian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หายใจใต้น้ำได้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Dehydration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อยู่กลางแดดแล้วตัวแห้งจนไฟลุก ลงน้ำเพื่อชุ่มชื้น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Ghast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ยิงลูกไฟ ลอยตัว อยู่ใน Nether ทะลุบล็อกได้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สายไฟ/Nether · ยิงไกล · เวทมนตร์ · บินได้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ตี/ทำดาเมจเบาลง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Charge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ยิงลูกไฟ ใน Nether คูลดาวน์สั้นลงมาก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Float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ลอยตัวได้ (นานไม่ได้เพราะเหนื่อย)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Nether Phasing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 Nether ทะลุบล็อกส่วนใหญ่ได้ (ใช้ความหิว)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Miserable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ซึมเศร้า ตีประชิดเบาลง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ตัวสูงกว่าคนเล็กน้อย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Giant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ยักษ์สูง 5 บล็อก เลือด +15 หัวใจ ตีแรง เอื้อมไกล กดคลั่งพุ่งชนทะลุบล็อกแล้วกระโดดทุบพื้น บีบมอน/คนค้างในมือแล้วเหวี่ยงชนกำแพงสตัน ขุดมือเปล่าแตกทีละ 3x3 ย่อตัวลอดประตูได้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ตีประชิด · ควบคุมศัตรู · มือเปล่า/กรงเล็บ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ตัวใหญ่มาก · ใช้ธนูไม่ได้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Colossus Grasp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ปุ่มสกิล 2 (คูลดาวน์ 16 วิ): คว้ามอนหรือผู้เล่นตรงหน้า กดปุ่มค้างเพื่อบีบไว้ในมือได้นานสุด 10 วิ (ตัวที่โดนจับอ่อนแรง) ปล่อยปุ่มแล้วเหวี่ยงไปทางที่มอง ชนกำแพงโดนหนักและสตัน 1 วิ จับบอสหรือตัวที่ใหญ่ใกล้ยักษ์ไม่ได้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Titan's Overrun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ปุ่มสกิล 1 (คูลดาวน์ 18 วิ): คลั่ง 7 วิ เร็วขึ้น 25% ทนแรงผลัก วิ่งชนศัตรูกระเด็นและพุ่งทะลุดิน ทราย ใบไม้ กระจก กระโดดแล้วทุบพื้นเป็นคลื่นกระแทกรอบตัว (ทุบแล้วจบโหมดคลั่ง)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Giant Heritage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เกราะหนังกันได้เท่าเกราะเหล็ก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Over-Sized Lungs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กลั้นหายใจได้นานมาก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Huge Heart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เลือดเพิ่ม 15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Long Limbs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เอื้อมไกลมาก ก้าวขึ้นบล็อกได้ กระโดดสูง ปาของไกล 2 เท่า ไม่ลื่นบนน้ำแข็ง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Gargantuan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ตีประชิดแรงขึ้น 50% และผลักไกล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Wall Breaker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แทบไม่โดนผลัก ขุดเร็ว ขุดบล็อกด้วยมือเปล่าจนแตก บล็อกรอบๆ 3x3 จะแตกตามไปด้วย (เฉพาะที่ไม่แข็งกว่าบล็อกที่ขุด ไม่แตะกล่อง เตียง spawner TNT)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Titan-Sized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สูง 5 บล็อก กด Shift ค้างแล้วย่อตัวลอดประตูและอุโมงค์ได้ ลุกขึ้นเองเมื่อเหนือหัวมีที่ว่าง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Excessive Power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ใช้อาวุธยิงและโล่ไม่ได้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Massive Stomach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Cumbersome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 Levitation แต่ใส่ Elytra 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Gigantic Bed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ต้องวางเตียง 4 เตียงติดกันถึงจะนอนได้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Unwieldy Arms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ตีช้าลงนิดหน่อย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Arachnophobia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โดนแมงมุมและแมลงแรงขึ้นมาก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Heavy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ตกเร็ว ลอยน้ำไม่ได้ ขี่สัตว์และพาหนะไม่ได้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Glacier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พ่นน้ำแข็ง คริแล้วแช่แข็ง เดินบนน้ำ ปาก้อนหิมะทีละ 10 ลูก บนหิมะวิ่งเร็วมาก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สายน้ำแข็ง/เขตหนาว · ควบคุมศัตรู · ยิงไกล · เวทมนตร์ · กลางคืน/ถ้ำ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 · เขตร้อนอ่อนแรง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Icy Breath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พ่นน้ำแข็งทำให้ศัตรูแข็งและเจ็บเล็กน้อย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Chilly Person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 powder snow ไม่โดนความหนาว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Feet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เดินบนน้ำแล้วน้ำกลายเป็นน้ำแข็ง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Protection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แช่ powder snow แล้วทนเขตร้อนได้ไม่กี่นาที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Freezing Touch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ตีคริตแล้วศัตรูแข็งชั่วครู่ ตัวที่กันไฟได้โดน 2.5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Snow Harvester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เก็บหิมะและน้ำแข็งด้วยมือเปล่า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Icy Defense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เกราะในตัวเพิ่มเล็กน้อย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Multi-Snowballs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ย่อปาก้อนหิมะแล้วแตกเป็น 10 ลูก และก้อนหิมะแรงขึ้น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Night Person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Snow Damper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ตกลงบนหิมะไม่เจ็บ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Snowy Sprinter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บนหิมะและน้ำแข็งวิ่งเร็วมาก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Blooded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อยู่เขตร้อนหรือ Nether ใช้สกิลพิเศษไม่ได้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Nap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นอนได้เฉพาะเตียงที่มีบล็อกหิมะหรือน้ำแข็งติดหัวเตียง 3 ก้อน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Damage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Hot Sun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กลางวันอ่อนแรงลง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Icy Spawn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เริ่มเกมในไบโอมหิมะ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Overheating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อยู่เขตร้อนช้า อ่อน และเลือดลด แก้ด้วย powder snow หรือยาต้านไฟ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Gnoll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เลือดครึ่งแล้วคลั่ง เร็วและทนขึ้น ไม่ติดหิว มองในที่มืดตอนมีแสงจันทร์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สายสัตว์ร้าย · ตีประชิด · ถึก รับดาเมจ · กลางคืน/ถ้ำ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ใส่เกราะไม่ได้เลย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Carrion Eater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ไม่โดนสถานะหิว และกลับได้ประโยชน์จากมัน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Low-Light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มีแสงจันทร์แล้วมองกลางคืนชัด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เลือดต่ำกว่าครึ่งแล้วคลั่ง ทนน็อกแบ็ก เร็วขึ้น และทนขึ้น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Large Build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ตัวใหญ่จนเกราะของคนใส่ไม่ได้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Golden Golem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หลอดพลังฮีลตัวเอง ใช้พลังเร่งวิ่งหรือระเบิดพลัง ไม่ต้องกิน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ตีประชิด · สายศักดิ์สิทธิ์ · หุ่นยนต์/เทคโนโลยี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Golem's 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หลอดพลังสูงสุด 10 กด Primary ใช้ 3 เพื่อวิ่งเร็ว กด Primary+Shift ใช้ 5 เพื่อปล่อยพลัง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ดาเมจเพิ่มเล็กน้อย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Golem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ได้บัฟต่างกันตามเลือดที่เหลือ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Golem Power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หลอดพลังเกิน 20 ฟื้นเลือดให้ (สูงสุด 50) โดนตีลด 5 ไม่ต้องกิน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Slow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เดินช้ากว่าปกติ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Sinking 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จมน้ำและช้าในน้ำ แต่ไม่จมตาย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Goolien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เยลลี่เอเลี่ยน รับดาเมจกายภาพน้อย ปีนผนัง ย่อตัวได้ ไม่ต้องหายใจ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ปีนกำแพง · แปลงร่าง/วิวัฒนาการ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ใช้ธนูไม่ได้ · แพ้ไฟ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Condensing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ย่อตัวเหลือ 1 ใน 4 แต่ช้าลง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Gooey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ร่างกึ่งของเหลว โดนตีกายภาพเบาลง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Lungs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ไม่ต้องหายใจ ลงน้ำได้ไม่จมตาย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SPLAT!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ตกหรือชนเจ็บน้อยลง ถ้าแรงมากจะช้าชั่วครู่ระหว่างประกอบร่าง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Sticky Grip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ผิวเหนียว ปีนผนังได้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Stomach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เนื้อสัตว์อิ่มขึ้น ไม่ติดหิวและพิษ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Absorbent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ตัวดูดน้ำ อยู่ในน้ำแล้วช้าลง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Flammable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ติดไฟง่ายและโดนไฟแรงขึ้น ดับได้แค่ด้วยน้ำหรือ powder snow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Gooey Fists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Ignitable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ใส่เกราะเหล็กขึ้นไปในเขตร้อนแล้วไฟลุก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Unwieldy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ใช้โล่และอาวุธยิงไม่ได้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Half-Wither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ยิงหัวกะโหลก wither ไม่ติด wither ดูดวิญญาณจากตัวที่ฆ่า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ยิงไกล · พิษ/ไฟค่อยๆ ฆ่า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 Skull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ยิงหัวกะโหลก wither ใส่เป้า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 Immunity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ไม่โดนผลของ wither ตัวอื่น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Hungry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ดูดวิญญาณจากตัวที่ฆ่ามาเป็นอาหาร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Unstable Soul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วิญญาณครึ่ง wither ต้องใช้พลังงานมากขึ้น หิวเร็ว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Hellforged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ต้องติดไฟหรือแช่ลาวาตลอด ไม่งั้นเจ็บ ตีแล้วศัตรูติดไฟทันที ว่ายลาวาเก่ง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สายไฟ/Nether · ตีประชิด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โดนน้ำแล้วเจ็บ/จม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Impervious Eyes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มองในลาวาชัด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Swim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ว่ายในลาวาคล่อง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Superheated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ตีแล้วศัตรูติดไฟทันที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Heat Powered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ถ้าตัวไม่ติดไฟหรือไม่ได้แช่ลาวาจะเลือดลด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Cooled Off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ว่ายน้ำช้าและโดนน้ำแล้วเจ็บ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Ice King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พ่นน้ำแข็ง วาร์ปไปหาเป้า เดินบนน้ำเป็นน้ำแข็ง เขตหนาวได้บัฟ อยู่ใกล้ snow golem ฮีล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สายน้ำแข็ง/เขตหนาว · เวทมนตร์ · วาร์ป/ทะลุ · ควบคุมศัตรู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 · เขตร้อนอ่อนแรง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Frost-Breath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พ่นน้ำแข็ง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Frost Walker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 Frost Walker 3 นาที (มีคูลดาวน์)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Frost Appearing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วาร์ปไปหาตัวที่มอง ถ้าพลาดจะไปหาตัวที่ใกล้ที่สุด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At Home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อยู่เขตหนาวได้บัฟ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Freeze Immune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ไม่โดนความหนาว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Best Buddies!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 snow golem แล้วฟื้นเลือด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Melting and Freezing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เกิดใหม่แต่ละครั้งได้ขนาดตัว 1–3 บล็อกแบบสุ่ม เลือดเปลี่ยนตามขนาด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Heat Stroke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เขตร้อนหิวเร็วและอ่อนแรง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Pyrophobia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 ลาวา ฟ้าผ่า ระเบิด และพลุ แรงขึ้น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Ice Porcupine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ยิงหนามน้ำแข็งทำช้า ล่องหนชั่วครู่ หนามสะท้อนดาเมจ เขตหนาววิ่งเร็ว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สายน้ำแข็ง/เขตหนาว · ยิงไกล · ลอบเร้น · ควบคุมศัตรู · สายสัตว์ร้าย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Spike Throw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ยิงหนามหลายอันทำให้ศัตรูช้า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Vanish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บิดแสงด้วยน้ำแข็ง ล่องหนชั่วครู่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Adapted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เขตหนาวได้ Speed เขตร้อนติดหิว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Aura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น้ำรอบตัวกลายเป็นน้ำแข็ง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Ice Claws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ตีมือเปล่าแรงขึ้นเล็กน้อย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Ice Spikes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มีหนามรอบตัว สะท้อนดาเมจ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Size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สูง 1 บล็อก แต่วิ่งเร็วและกระโดดสูงกว่าคนส่วนใหญ่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Ice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Icy Spawn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เริ่มเกมในไบโอมหิมะ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Iceling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ยิงเกล็ดน้ำแข็ง เขตหนาวตีแรง หายใจใต้น้ำ ตัวจิ๋ว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สายน้ำแข็ง/เขตหนาว · ยิงไกล · สายน้ำ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 · ตัวเล็ก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Ice Shooter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ยิงเกล็ดน้ำแข็ง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At Home in the Tundra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อยู่เขตหนาวตีแรงขึ้น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Buff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อยู่เขตหนาวได้บัฟ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Frosty Touch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เก็บหิมะและน้ำแข็งด้วยมือเปล่า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ตัวเล็กไม่โดนกระบองเพชร พุ่มเบอร์รี่ และ thorns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Appetite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Breath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หายใจใต้น้ำได้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Pyrophobia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Heat Exhaustion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เขตร้อนอย่างทะเลทรายและ Nether 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Inchling-Sized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ตัวจิ๋วมาก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Snow Spawn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เริ่มเกมในไบโอมหิมะ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Ignisian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ปีศาจยักษ์ กระโดดแล้วกระแทกพื้น โหมดคลั่ง ยิ่งโดนตียิ่งฟื้น ไม่หิว ไม่โดนไฟนรก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ถึก รับดาเมจ · สายไฟ/Nether · ดาเมจแรง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Hades Hopper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ดีดตัวขึ้นฟ้า ตอนโหมด Wrath คูลดาวน์สั้นลง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Hades Trembler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กดค้างแล้วพุ่งลงกระแทกพื้นใส่ศัตรู แผ่นดินสั่น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Wrath of the Ignisian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โหมดคลั่งไล่ล่าศัตรู คนที่ตีเราโดนผลย้อน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Archdemon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 แขนยาว เอื้อมไกล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Diabolic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ไม่สนความหิวและแรงโน้มถ่วง (ไม่หิว ตกเบา)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Ignisian Zenith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โดนตีแล้วเติมหลอด Zenith ฟื้นเลือดทุก 3 วิ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Infernal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ไฟนรกไม่ทำอะไร กลับยิ่งแข็งแกร่ง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Leaper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กระโดดสูงขึ้นครึ่งบล็อก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Brawler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อาวุธยิงแรงลดลงครึ่งหนึ่ง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Extinguished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โดนน้ำแล้วไฟดับ ช้าลง ว่ายน้ำไม่ได้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Heavyweight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ร่างหุ้มเกราะ เดินช้า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Predatory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กินได้แต่เนื้อเหยื่อ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Punished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โดนระเบิด เวท และฟ้าผ่าแรงขึ้นมาก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Sluggish Arms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ขุดและตีช้าลง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Illusioner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ยิงธนูทำตาบอด เสกร่างเงา 2 ตัว Pillager เป็นพวก วิวัฒนาการได้ 3 ขั้น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ยิงไกล · ควบคุมศัตรู · แปลงร่าง/วิวัฒนาการ · ลอบเร้น · สายมืด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ชาวบ้านไม่เทรด/golem ตี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วิวัฒนาการ: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Novice แล้วต่อ Apprentice (ธนูเก่งขึ้น) แล้วต่อ Master (ปลดพลังลวงตาเต็มที่)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All is Not as it Seems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ยิงลูกธนูที่ทำให้ตาบอด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Illusion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เสกร่างเงา 2 ตัว กดอีกปุ่มเพื่อลบ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Friendly Foes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Pillager เป็นพวก ไม่ตี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Evolution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วิวัฒนาการต่อได้: Apprentice (ธนูเก่งขึ้น) แล้วเป็น Master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Scary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Iron Golem ตีทันทีที่เห็น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Inexperienced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ใช้ดาบไม่เก่ง ตีเบาลง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Pillager Hate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ชาวบ้านไม่เทรดด้วย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Jellyfish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แมงกะพรุนจิ๋ว ต่อยแล้วศัตรูชาและติดพิษ มองชัดใต้น้ำ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ควบคุมศัตรู · พิษ/ไฟค่อยๆ ฆ่า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ต้องอยู่ใกล้น้ำ · ตัวเล็ก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Aquatic Agriculture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สาหร่ายแห้งอร่อยและอิ่ม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Stinger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สัมผัสแล้วศัตรูชาและติดพิษ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มองชัดใต้น้ำ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อยู่นอกน้ำนานแล้วตัวแห้ง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Little Blob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ตัวจิ๋ว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Ship Dweller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เริ่มเกมในทะเลอุ่น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Kelperet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สาหร่ายที่มีหัวใจทะเล ได้พลัง conduit ในน้ำ แบ่งให้เพื่อนได้ พุ่งตัวในน้ำ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ช่วยเพื่อน · 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Riptide Dash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พุ่งตัวในน้ำ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Mobile Conduit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ให้พลัง Conduit กับผู้เล่นรอบตัว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Shell Equipping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ถือเปลือก nautilus แล้วกดเพื่อใส่ที่ช่องหมวก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Aquatic Equipment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ใส่เปลือกหอย nautilus ที่ช่องหมวกเพื่อหายใจบนบก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Kelp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ดูดของจากระยะ 2 เท่า และจมลงก้นน้ำ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Conduit Channeling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ยืนบนบล็อก prismarine ได้ Strength และ Speed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Miniature Conduit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อยู่ในน้ำได้พลัง Conduit 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Frills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ใส่หมวกเกราะไม่ได้ และต้องนอนใกล้น้ำ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ตัวเตี้ยกว่าคนส่วนใหญ่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Kirin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เร่งความเร็วสูงมาก ปีนบล็อก ดีดตัว ตัวเท่าแมว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ปีนกำแพง · สายสัตว์ร้าย · สายศักดิ์สิทธิ์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Climb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เร็วขึ้นตามใจและปีนบล็อกได้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Jump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ดีดตัวด้วยขาแกร่ง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Unrivaled Speed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เร็วสุดขีดชั่วครู่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Cat Size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ตัวเท่าแมว สูง 1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Dislike of Water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โดนน้ำแล้วช้าและอ่อนแรง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Exhaustion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Light Mage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จอมเวทแสง บัฟและฮีลทีม ล้างดีบัฟ เวทฮีลที่ทำดาเมจอันเดด ไฮไลต์ทุกอย่างในระยะ 80 บล็อก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ช่วยเพื่อน · สายศักดิ์สิทธิ์ · เวทมนตร์ · ล่าบอส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ตี/ทำดาเมจเบาลง ·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Ally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Secondary+Shift ให้อิ่ม Regeneration และ Resistance ทุกคนในระยะ 6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Clear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Primary+Shift ล้างสถานะทุกตัวในระยะ 12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เวทฮีลที่ทำดาเมจอันเดด (ระยะ 80 บล็อก)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Diminish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เวทดีบัฟที่โดนตัวเองด้วย (ระยะ 80 บล็อก)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Illuminate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ทุกตัวในระยะ 80 บล็อกเรืองแสง คนรอบตัว 8 บล็อกได้ Night Vision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Hidden Knowledge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Primary+Shift เปลี่ยนหนังสือมือรองเป็นหนังสือเวท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ตีกายภาพเบาลงมาก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 Need More HP!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Unskilled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ใช้อาวุธยิงไม่ได้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Mana Bar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มีหลอดมานา มานาหมดคือตาย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Lost Draconian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นักรบมังกรจาก End ดีดตัวขึ้นฟ้า วาร์ประยะสั้น ตกไม่เจ็บ มีดาบและโล่ประจำตัว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 End/ความว่าง · ตีประชิด · วาร์ป/ทะลุ · บินได้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Gift of Flight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ดีดตัวขึ้นฟ้า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Teleportation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วาร์ประยะสั้น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Dragon Attributes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ยังมีพลังของมังกรจาก End ติดตัว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Soft Landing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Warrior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Weapon of the End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ได้ดาบและโล่ประจำตัวจาก End (เก่าแล้ว ทนไม่มาก)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Ghost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ผิวโปร่งแสงสีม่วงอ่อน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Runt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ตัวเล็กกว่าเผ่าเดียวกัน สูงกว่า 1 บล็อกนิดหน่อย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What is This Heat?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อยู่กลางแดดนานแล้วติด Slowness 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Unknown Fire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Weakened Health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เลือดน้อยลงเล็กน้อย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Lunar Path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ยิงโซ่ wither ทะลุแถว เรียกโครงกระดูกกับซอมบี้ใส่เกราะ เขี้ยว evoker ตอนกลางคืน ดรอปของเพิ่ม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กลางคืน/ถ้ำ · ลูกสมุน/สัตว์เลี้ยง · พิษ/ไฟค่อยๆ ฆ่า · ตีประชิด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 · รับดาเมจเพิ่ม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Chains of Death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ยิงโซ่ทะลุมอนทุกตัวในแนว 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From Beyond the Grave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เรียกโครงกระดูกกับซอมบี้ใส่เกราะมาช่วยสู้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Evoker Fangs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เรียกเขี้ยว evoker ใส่ศัตรูใกล้ตัวสูงสุด 3 ตัว (กลางคืนเท่านั้น)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Great Deal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ดรอปของมากขึ้น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Night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กลางคืนได้บัฟ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Pluck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ดาบเหล็กแรงเท่าดาบ netherite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Cursed Being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โดนอาวุธ Smite แรงขึ้นแบบทะลุเกราะ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Exiled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ชาวบ้านขึ้นราคา Iron Golem ตีทันที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Daylight Water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กลางวันโดนน้ำแล้วเจ็บ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Sunlight Terror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โดนแดดแล้วไหม้ ยิ่งนานยิ่งอ่อนและช้า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Weakened by 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โดนมอนทุกชนิดตีแรง 2 เท่า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Magical Manipulator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สลับเวทธาตุได้หลายแบบ วิ่งเร็วกว่าปกติ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วิ่งเร็ว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ใส่เกราะหนักไม่ได้/ช้า · ตี/ทำดาเมจเบาลง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Magic Wielder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 Secondary สลับเวทธาตุ กด Primary ใช้ แต่ละเวทใช้ทรัพยากรต่างกัน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Spell Ingredient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กินแอปเปิลทองไม่ได้ เพราะใช้เป็นวัตถุดิบเวท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Agility Over Defense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ใส่เสื้อและกางเกงเกราะไม่ได้ แต่เดินเร็วขึ้น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Untrained Warrior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ถือดาบหรือขวานแล้วติด Weakness II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Magmean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ก้อนแมกมาเด้งบนทุกบล็อก ไม่รับดาเมจแรงกระแทก ว่ายลาวาเร็ว เติมพลังด้วยลาวา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สายไฟ/Nether · วิ่งเร็ว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Bouncy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เด้งบนทุกบล็อกเหมือนสไลม์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External Fuel Source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แช่ลาวาเพื่อเติมพลัง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Like Lava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เคลื่อนที่ในลาวาเร็ว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Flexible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ไม่รับดาเมจจากการชนและตก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Spicy Hands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มือร้อน ตีแล้วศัตรูติดไฟ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Fissile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โดนตีแล้วมีโอกาสดรอป magma cream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Internal Furnace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ย่อยอาหารไม่ได้ ดูดซับลาวาแทน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Malfunction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บั๊กในระบบ ลอยตัว ทะลุบล็อก ดึงตัวที่ต่อยล่าสุดมาหา โดนตีแล้ววาร์ปสุ่ม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วาร์ป/ทะลุ · บินได้ · สาย End/ความว่าง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Entity Teleportation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ดึงตัวล่าสุดที่ต่อยมาหา กด Shift ด้วยเพื่อวาร์ปไปหามันแทน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Float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ลอยตัวได้ (นานไม่ได้เพราะเหนื่อย)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Unstable Teleportation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โดนดาเมจอะไร (ยกเว้นน้ำ) แล้ววาร์ปสุ่มไปใกล้ๆ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Mothling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กระพือปีกบินขึ้น อยู่ใกล้ตะเกียงฟื้นเลือด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สายสัตว์ร้าย · กลางคืน/ถ้ำ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Wing Flap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กระพือปีกลอยขึ้นเล็กน้อยตอนบิน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Lantern 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อยู่ใกล้ตะเกียงแล้วได้ Regeneration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Moth Diet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กินได้แต่หนังสัตว์และหนังกระต่าย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Moth-Like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ตัวเล็กและเลือดน้อยกว่าคน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Armor 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ใส่เกราะได้หนักสุดแค่เหล็กผสมโซ่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Weakening 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อยู่ใกล้ตะเกียงวิญญาณแล้วติด Mining Fatigue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Mouse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ซอมบี้ โครงกระดูก ครีปเปอร์ไม่ตี ขี่ทุกอย่างได้ โดนตีแล้วมีโอกาสขโมยอาวุธศัตรู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วิ่งเร็ว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 · ตัวเล็ก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Riding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ขี่สิ่งมีชีวิตอะไรก็ได้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Mischievous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เคลื่อนที่ได้ไกลในเวลาสั้น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Friendly Kinship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ซอมบี้ โครงกระดูก และครีปเปอร์เป็นพวก ไม่ตี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Yoink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โดนตีแล้วมีโอกาสเปลี่ยนของในมือคนตีเป็นจอบไม้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 Mouse's Lifespan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ตัวเล็กมาก เลือดน้อยกว่าคนมาก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Mouse-Sized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ตัวเตี้ยมาก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Ninetails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จิ้งจอกเก้าหาง พุ่งตัว ยิงลูกไฟ เก็บของ 9 ช่องในปากที่ตายไม่หลุด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ยิงไกล · วิ่งเร็ว · สายสัตว์ร้าย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Launch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พุ่งตัวไปทางที่มอง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Willow Wisp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ยิงลูกไฟ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Pocket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เก็บของ 9 ช่องในปาก ตายแล้วไม่หลุด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Panoptican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ผู้เฝ้ามอง ลอยตัวเร็ว จ้องให้ศัตรูติด wither มองทะลุบล็อก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พิษ/ไฟค่อยๆ ฆ่า · เวทมนตร์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ตี/ทำดาเมจเบาลง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Float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ลอยตัวได้ (นานไม่ได้เพราะเหนื่อย)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Piercing Glare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เล็งใส่สิ่งมีชีวิตให้หวาดกลัวจนติด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Glow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เปิดปิดการมองเห็นสิ่งมีชีวิตทะลุบล็อก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Air Speed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อยู่กลางอากาศเร็วกว่าปกติ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Bystander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ไม่ชอบแทรกแซง ดาเมจตรงลดลงมาก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Flame Vulnerability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Pixie (O++)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ตัวเล็กลง 4 เท่า โชคดีถาวร บินด้วยเวทไม่ต้องใช้พลุ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ลูทของหายาก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ตัวเล็ก · เลือดน้อย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Magical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พุ่งไปข้างหน้าและขึ้นฟ้าด้วยเวท ไม่ต้องใช้พลุ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Pixies Blessing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โชคดีถาวร และมีออร่าอบอุ่น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Bite Sized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ตัวเล็กลง 4 เท่า เลือดน้อยลง 5 หัวใจ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Ram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พุ่งแล้วแรงและเร็วขึ้น ชาร์จกระโดดสูงมาก กระโดดสูงและร่อนถาวร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สายสัตว์ร้าย · ตีประชิด · ควบคุมศัตรู · บินได้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กินเนื้อไม่ได้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Dashing Supremacy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พุ่งตัว ได้พลังและความเร็วชั่วครู่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Energy Jump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ชาร์จพลังแล้วกระโดดสูงมาก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Jump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กระโดดสูงและร่อนลงช้าถาวร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วิ่งแล้วตีชน ศัตรูกระเด็นแรงขึ้น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Food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กินได้แค่ดอกไม้ ใบไม้ หญ้า ต้นกล้า ข้าวสาลี และฟาง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Ryū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มังกรเทพ ดีดตัวขึ้นฟ้า พุ่งเร็ว เห็นมอน 32 บล็อก ล้างพิษ เลือดเพิ่ม Enderman ไม่โกรธ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วิ่งเร็ว · สายศักดิ์สิทธิ์ · ถึก รับดาเมจ · สำรวจ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All Knowing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เห็นมอนรอบตัว 32 บล็อกชั่วครู่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Lift Off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ดีดตัวขึ้นฟ้า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Winged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ใช้ปีกพุ่งไปข้างหน้าเร็วมาก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Better Odds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มีโอกาสล้างพิษ ช้า และอ่อนแรงเอง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Friendly Eyes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 Enderman แล้วมันไม่โกรธ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Natural Protection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เกล็ดหนา เลือดเพิ่ม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Big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Healing Potions?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ยาฮีลไม่มีผล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 Much 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ตัวหนัก ตกเจ็บกว่าปกติ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Shadow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ในที่มืดล่องหน ทะลุบล็อก วาร์ปไปข้างหลังเป้า มองในที่มืดถาวร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สายมืด · กลางคืน/ถ้ำ · วาร์ป/ทะลุ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 · กินอาหารปกติไม่ได้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Behind You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ใช้เงาของเป้าหมายโผล่ข้างหลังมัน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Shadow Form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กลายเป็นพลังมืด ทะลุบล็อกได้ชั่วครู่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Shadow Snack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กินอาหารไม่ได้ แต่อยู่ในที่มืดแล้วอิ่มเอง (ใช้แต้มเงา)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Shadow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ที่แสงน้อยล่องหน แต่แสงจันทร์และแดดทำให้เห็น ใส่เกราะดีกว่าเหล็กแล้วเห็นตัว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Used to Darkness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มองในที่มืดถาวร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Fragile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Food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The Weakness of the Sun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โดนแดดแล้วช้า อ่อนแรง และไหม้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Shadow Crawler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ในที่มืดได้บัฟทุกค่า วาร์ปเงา 15 บล็อก ไม่ต้องกิน ฟื้นเลือดเรื่อยๆ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กลางคืน/ถ้ำ · วาร์ป/ทะลุ · ฟื้นเลือดเก่ง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Shadow Warp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กลายเป็นเงาพุ่งไปข้างหน้า 15 บล็อกทันที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Shadow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อยู่ในที่มืดได้บัฟเกือบทุกค่าและมองชัด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Exhaustion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ไม่ต้องกิน ฟื้นเลือดเรื่อยๆ ไม่จำกัดแต่ช้า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Blinding Lights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โดนแสงแล้วตาบอดชั่วคราว หลบเข้าที่มืดเพื่อหาย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กลางวันติดสถานะลบ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Shifter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ขโมยพลัง 9 เผ่าเริ่มต้นมาสลับร่าง (แมงมุม นก Blaze Elytra Ender แมว Merling Phantom Shulk)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แปลงร่าง/วิวัฒนาการ · บินได้ · ปีนกำแพง · วาร์ป/ทะลุ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Shift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ถือของประจำร่างแล้วกด Secondary เพื่อสลับร่าง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Arachnid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ของ: ตาแมงมุมหรือใย · ปีนผนัง ตีติดใย · กินแต่เนื้อ เลือดน้อย แพ้ Bane of Arthropods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Avian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ของ: ขนนก · ร่อนลงช้าถาวร เร็วขึ้นเล็กน้อย · ต่ำกว่า Y=86 ตีเบา กินแต่ผัก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Blazeborn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ของ: Blaze Powder · ตีแรงขึ้น ไฟไม่ทำร้าย 10 วิ · โดนน้ำเจ็บ นอก Nether ตีเบา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Elytrian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ของ: Elytra · มีปีก ดีดตัวขึ้นฟ้า บินอยู่ตีแรง · ที่แคบอ่อนแรง ตกและชนเจ็บมาก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Enderian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ของ: Ender Pearl · ปาเพิร์ลวาร์ป · โดนน้ำเจ็บ นอก End ตีเบา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Feline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ของ: เชือกหรือขนแกะสีส้ม · ตกไม่เจ็บ กระโดดสูง มุดช่อง 1 บล็อก · ตีไม่เข้าเลยถ้าไม่มี Strength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Merling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ของ: ปลาค็อด · หายใจใต้น้ำ ขุดใต้น้ำเร็ว · บนบกหายใจไม่ได้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Phantom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ของ: Phantom Membrane · ทะลุกำแพงและล่องหนชั่วครู่ · เลือดน้อย 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Shulk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ของ: Shulker Shell · เกราะในตัว ตีแรงขึ้น · หิวเร็ว ใช้โล่และอาวุธยิงไม่ได้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Elytra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 Elytra ไม่ได้ (มีร่าง Elytrian อยู่แล้ว)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All Forms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ทุกร่างเลือดน้อยกว่าคน และแต่ละร่างอ่อนกว่าเผ่าต้นฉบับ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Soul-Seer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เห็นวิญญาณทะลุบล็อก วาร์ปไปหาสิ่งที่มองเห็น ตีแล้วเติมบ่อวิญญาณเพื่อรับบัฟ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วาร์ป/ทะลุ · สายมืด · ตีประชิด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 · กินอาหารปกติไม่ได้ ·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Spirit Walk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วาร์ปไปหาสิ่งมีชีวิตที่มองเห็น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Energized Vigor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บ่อวิญญาณเกิน 25% ได้ Night Vision และ Speed · 50% ได้ Haste · 100% ได้พลังเพิ่ม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ตัวเบา แรงโน้มถ่วงมีผลน้อยลง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Soul Sight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เห็นวิญญาณของสิ่งมีชีวิตทะลุทุกอย่าง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Soul Steal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ตีแล้วได้ความอิ่มและเติมบ่อวิญญาณ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Soul-Well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ต้องเติมบ่อวิญญาณด้วยการโจมตีสิ่งมีชีวิต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Combustive Eating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กินอาหารแบบคนมีเนื้อหนังไม่ได้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Empty Well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บ่อวิญญาณต่ำกว่า 25% แล้วเหนื่อยและหิวเร็ว 0% แล้วเริ่มตาย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Spirit Eyes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ตาวิญญาณมองโลกปกติไม่ชัด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Unstable Vigor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โดนตีหรือวิ่งแล้วบ่อวิญญาณลด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 Form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เลือดแค่ครึ่งหนึ่งของคน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Spectre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เทวดาตกสวรรค์ ตีดูดวิญญาณฟื้นเลือด เต็มหลอดได้ Speed/Resistance/Haste โหมดอมตะล่องหน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ฟื้นเลือดเก่ง · สายศักดิ์สิทธิ์ · สายไฟ/Nether · ลอบเร้น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 · ใส่เกราะหนักไม่ได้/ช้า · หิวเร็ว ·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Soul Sacrifice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สละ 3 HP เติมหลอด Spectre 200 แต้ม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Terror of the Spectre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ล้างสถานะแล้วพุ่งไปข้างหน้า ระหว่างที่หลอดยังเหลือจะล่องหนและอมตะแต่ตีไม่ได้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Archangel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ตัวใหญ่ขึ้นเล็กน้อย แขนยาว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Demonic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ไฟนรกไม่ทำอะไร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Ethereal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ไม่สนความหิวและแรงโน้มถ่วง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Soul Devourer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ตีแล้วกลืนวิญญาณศัตรูมาฟื้นเลือด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Spectre Infinite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หลอด Spectre เต็มแล้วได้ Speed Resistance และ Haste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Accursed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เหลือแค่เศษของตัวเดิม เลือดน้อยกว่ามาก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Fallen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ใส่เกราะเหล็ก เพชร netherite และโล่ไม่ได้ ปีกใช้ไม่ได้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Flesh Craver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กินได้แต่เนื้อ เนื้อเน่าก็ได้และอิ่มกว่า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Ravenous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 3 เท่า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Loathing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ว่ายน้ำช้า 3 เท่า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Weakened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ความหนาวทำให้คำสาปกัดกิน เลือดลด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Spirit Ram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แกะวิญญาณ ทะลุบล็อก ปล่อยหมอกให้ศัตรูรอบตัวหายใจไม่ออก ซ่อนของในเขาที่ตายไม่หลุด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ควบคุมศัตรู · พิษ/ไฟค่อยๆ ฆ่า · วาร์ป/ทะลุ · สายศักดิ์สิทธิ์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Horn Pockets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ซ่อนของในเขา ตายแล้วไม่หลุด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Mist Protection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ปล่อยหมอกใหญ่รอบตัว ทำให้ทุกอย่างรอบๆ หายใจไม่ออก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Hearts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เป็นวิญญาณ เลือด 9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High Sleep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ต้องนอนเหนือ Y=70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Sporeling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เห็ดจิ๋ว ปล่อยสปอร์พิษรอบตัว ดีดขึ้นฟ้า ไม่ติดพิษ wither และหิว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พิษ/ไฟค่อยๆ ฆ่า · สายธรรมชาติ · แปลงร่าง/วิวัฒนาการ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 · ตัวเล็ก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วิวัฒนาการ: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ฆ่า Ender Dragon แล้ววิวัฒนาการเป็น Shroomling (ทนขึ้น สปอร์และแรงดีดเพิ่ม)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Spore Spreader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ปล่อยสปอร์ให้ทุกตัวในรัศมี 4 บล็อกติดพิษ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Updraft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อัดสปอร์ใส่หมวกเห็ดดีดตัวขึ้นฟ้า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Decomposer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wither พิษ และหิว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Jockey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ขี่บนหัวผู้เล่นอื่นได้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Wind-Catching Cap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กลางอากาศเร็วขึ้น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Evolution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ฆ่า Ender Dragon แล้ววิวัฒนาการเป็น Shroomling (ทนขึ้น สปอร์และแรงดีดเพิ่ม)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Pyrophobia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Fragile Cap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Sensitive Cap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ใส่เกราะได้หนักสุดแค่เหล็ก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Tiny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ตัวจิ๋ว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Stargazer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กลางคืนได้ Speed II และ Strength II ในที่มืดตีเร็วมาก ทะลุบล็อกแบบ phantom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กลางคืน/ถ้ำ · ตีประชิด · ดาเมจแรง · สาย End/ความว่าง · วาร์ป/ทะลุ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Starlight Mode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ไม่โดนความช้าตอนกลางวัน ได้ล่องหนและ Night Vision แต่ตีไม่ได้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Equinox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กลางคืนได้ Speed II และ Strength II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Hellish Will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Monster Mender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อยู่ในที่มืดตีเร็วขึ้นมาก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Starguard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 Nether Star แล้วได้ Resistance II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Starstalker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ทะลุบล็อกได้แบบ phantom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Fragile Flame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โดนไฟและลาวาแรงขึ้น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Photosynthesis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ใส่หมวกเกราะไม่ได้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Sunburn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กลางวันช้าและอ่อนแรง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Technomancer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ไม้เท้าเทคโน: ขังศัตรู ตะขอเกี่ยว ออร่าฮีล เลเซอร์ทุบบล็อก โล่นาโนกันทุกดาเมจ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หุ่นยนต์/เทคโนโลยี · เวทมนตร์ · ช่วยเพื่อน · ควบคุมศัตรู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Blockade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ขังสิ่งมีชีวิตไว้ในคุกชั่วคราว (มานา 10000)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Grappling Hook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ยิงตะขอเกี่ยวโหนไปมาเร็วขึ้น (มานา 1000)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Healing Aura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ปล่อยนาโนฮีลทุกคนรอบตัว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Laser Beam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ยิงลำแสงพลังงานที่ทุบบล็อกได้ (มานา 100 ต่อครั้ง กดค้าง)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Nanite Shield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นาโนห่อตัวกันการเสียเลือดทั้งหมด แต่ขยับไม่ได้ (มานา 1000 ต่อวิ)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Items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พลังผูกกับไม้เท้า Staff of Aldo ต้องถือมือรอง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Tech Mana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มานาเทคโนมาจากแหล่งพลังงานธรรมชาติ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Technomancer's Curse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ร่างกายแก่ลง เดินช้าและเลือดน้อยกว่าคน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Thornling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ใครตีก็โดนสะท้อน 1 หัวใจทะลุเกราะ ใส่ชุด Thorns III ครบลดดาเมจ 40% (ใส่ได้แต่ทอง)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ใส่เหล็ก/เงินไม่ได้ · ตี/ทำดาเมจเบาลง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Empowered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 Thorns III ครบชุดลดดาเมจ 40%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Piercing Thorns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ใครตีจะโดนสะท้อน 1 หัวใจ ทะลุเกราะและโล่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Magical Conductor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ต้องมีเวทเลี้ยงร่าง ใส่เกราะที่ไม่ใช่ทองแล้วค่อยๆ ติด wither (ทองเท่านั้น)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Curse of Decay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 ถือ หรือโดนของที่มีคำสาปแล้วติด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Dwarf-Like Stature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ตัวเตี้ยกว่าคน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Punching Bag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โดนตีมาเยอะจนตีเบาลงมาก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Voidling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ลูกแห่งความว่าง ในที่มืดได้บัฟ วิวัฒนาการได้อีก 2 ขั้น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 End/ความว่าง · สายมืด · กลางคืน/ถ้ำ · แปลงร่าง/วิวัฒนาการ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วิวัฒนาการ: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Voidling แล้วต่อ Voidborne (ได้ปีก โล่ความว่าง) แล้วต่อ Supreme Voidborne หลังฆ่า The Beast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Shadow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อยู่ในที่มืดได้บัฟและมองชัด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Evolution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วิวัฒนาการต่อเป็น Voidborne (ได้ปีกและโล่ความว่าง) แล้วเป็น Supreme Voidborne หลังฆ่า The Beast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Brittle Bones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โดนดาเมจจากการชนและตกแรงขึ้น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อยู่ในที่สว่างแล้วติดสถานะลบ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Void Child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ยิ่งอยู่ห่างความว่าง (The End) ยิ่งอ่อนแรง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Volcanic Dragon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พ่นลูกไฟลาวา เกราะเกล็ด แรงในตัว เลือดเพิ่ม พุ่งด้วยเปลวไฟ ไม่ติดพิษและ wither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สายไฟ/Nether · ถึก รับดาเมจ · สายสัตว์ร้าย · เวทมนตร์ · ยิงไกล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เกิดใน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Lava Breath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พ่นลูกไฟลาวา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Volcanic Dash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พุ่งด้วยเปลวไฟรอบตัว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Hot Blooded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wither และพิษ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Scale Armor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เกล็ดแข็งเป็นเกราะในตัว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Natural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แรงในตัวมากกว่าคน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Two Extra Hearts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เลือดเพิ่ม 2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Fast Metabolism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หิวเร็วขึ้นเล็กน้อย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Volcanic Spawn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Freezing Internals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เขตหนาวช้าและอ่อนแรง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Wailing One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บานชีลอยตัว ทะลุบล็อก กรีดร้องใส่ wither ตีแล้วดูดเลือด คนตีโดนช้าและอ่อนแรง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พิษ/ไฟค่อยๆ ฆ่า · ฟื้นเลือดเก่ง · ควบคุมศัตรู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ชาวบ้านไม่เทรด/golem ตี · ใส่เหล็ก/เงินไม่ได้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Float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ลอยตัวได้ (นานไม่ได้เพราะเหนื่อย)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Wail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ร้องเพลงมรณะ ทำดาเมจและ wither ทุกตัวข้างหน้า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As Soft as a Wisp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ย่อระหว่างตกแล้วร่วงช้าลง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Feast on Life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ตีหรือฆ่าแล้วดูดเลือด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Spiteful Resistance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ใครตีประชิดใส่จะติดช้าและอ่อนแรง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Dark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Touch of Death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Ghost!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ชาวบ้านไม่เทรดด้วย Iron Golem ตีทันที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Wicked Spirit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แพ้ Smite ของเหล็กและทองตีแรงขึ้น ใส่เกราะเหล็กและทองไม่ได้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Swamp Spawn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เริ่มเกมในหนองน้ำ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Wandering Spirit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เรียกพายุฟ้าผ่ารอบตัว ผ่าใส่เป้า ทะลุบล็อก ขุดและวิ่งเร็ว (ใช้ความหิว)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ดาเมจแรง · วาร์ป/ทะลุ · วิ่งเร็ว · ขุดเหมือง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ที่มืดอ่อนแรง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Lightning Charge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เรียกพายุฟ้าผ่ารอบตัว (ใช้ความหิว)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Electrokinesis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เรียกฟ้าผ่าลงที่มอง (ใช้ความหิว)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Lightning Invulnerability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ไม่โดนฟ้าผ่า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Quick Hands and Feet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ขุดและเดินเร็วกว่าคนอื่น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Damage Glitch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ตีคริตแล้วมีโอกาส 25% ดาเมจเด้งเข้าตัวเอง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ไฟขับไล่วิญญาณ โดนไฟแรงขึ้น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Need Glasses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อยู่ที่มืดแล้วตาบอด (เว้นแต่มี Night Vision)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Shaking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ตัวสั่นตลอด กลัวกลางคืน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The Darkness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กลางคืนกลัวความมืด ช้าและอ่อนแรง (เว้นแต่มี Night Vision)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Warden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เลือดเยอะและ Strength ถาวร ร้องหาศัตรู ทะลุบล็อก (ที่สว่างแทบมองไม่เห็น)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ตีประชิด · กลางคืน/ถ้ำ · สายมืด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Echolocation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ร้องหาสิ่งมีชีวิตรอบตัวให้เรืองแสง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ทะลุบล็อกได้ชั่วครู่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Big and Strong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เลือดเพิ่มและ Strength ถาวร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Almost Blind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ที่สว่างมองแทบไม่เห็น ที่มืดสนิทมองได้ปกติ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Warden's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ตัวสูงและกว้างแบบ Warden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Warforged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ร่างอาวุธสงคราม ตีแรงขึ้น ไม่ติดพิษ มองในที่มืด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หุ่นยนต์/เทคโนโลยี · กลางคืน/ถ้ำ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Robotic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Night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Weaponized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ร่างคืออาวุธ 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Rust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เปียกน้ำแล้วขึ้นสนิม ช้าและอ่อนแรงในน้ำ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Warper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วาร์ป 32 บล็อก สร้างพอร์ทัลคู่ข้ามมิติ Ender Chest ส่วนตัวตายไม่หลุด หยุดตกกลางอากาศได้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วาร์ป/ทะลุ · สาย End/ความว่าง · สำรวจ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Personalized Ender Chest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 Ender Chest ส่วนตัว ตายแล้วของไม่หลุด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Teleport Clutch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กดย่อเพื่อหยุดการตก ต้องจับจังหวะ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Portality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สร้างพอร์ทัล มี 2 อันแล้ววาร์ปไปมาได้ ข้ามมิติได้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Teleport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วาร์ปไปที่มองในระยะ 32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Reliable Food Source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กินบล็อกจาก The End 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Passive Endermen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Enderman ไม่โกรธ (เว้นแต่เราตีก่อน)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End Home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มาจาก The End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Unstable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โดนดาเมจอะไร (ยกเว้นน้ำ) แล้ววาร์ปสุ่มไปใกล้ๆ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เลือดน้อยกว่าคนมาก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Withered Fox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อันเดดไม่ตี (รวม Wither) ยิงหัวกะโหลก ตีติด wither เลือดครึ่งแล้วกันธนู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พิษ/ไฟค่อยๆ ฆ่า · สายสัตว์ร้าย · ยิงไกล · วิ่งเร็ว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เกิดใน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Float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ลอยแทนการกระโดด (นานไม่ได้เพราะเหนื่อย)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Withered Skulls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ยิงหัวกะโหลก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Favorite Food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เบอร์รี่อิ่มนานขึ้น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Undead Fear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อันเดดกลัว ไม่ตี (รวม Wither)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Immune System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Wither's Blessing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ทนการโจมตีขึ้น และเลือดครึ่งลงไปไม่โดนของยิง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Quick Feet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เดินเร็วกว่าปกติ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 Hands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ตีประชิดแล้วศัตรูติด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Corrupt Heart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ตัวเล็กกว่าคนนิดหน่อย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Undead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นับเป็นอันเดด แพ้ Smite และยาบางอย่างกลับด้าน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Withered Skeletian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พวก Nether เป็นมิตร ดาบหินแรงมาก ตีติด wither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พิษ/ไฟค่อยๆ ฆ่า · สายมืด · สายไฟ/Nether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เกิดใน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 Immunity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Nether Kinship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Blaze, Wither Skeleton และโครงกระดูกเป็นพวก ไม่ตี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Sharper Stone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ดาบหินแรงขึ้นมาก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Withering Presence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ตีแล้วศัตรูติด wither 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Nether Inhabitant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เริ่มเกมในป้อม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Undead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โดนอาวุธ Smite แรงขึ้นแบบทะลุเกราะ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Unnatural Height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ตัวสูงกว่าคน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Wizard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ลูกไฟ ฟ้าผ่า ระเบิดหัวกะโหลก ฟื้นเลือดถาวร โดนตีตายแล้วรอด มี vex คุ้มกัน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ฟื้นเลือดเก่ง · ลูกสมุน/สัตว์เลี้ยง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ตี/ทำดาเมจเบาลง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Fireball Spell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เสกลูกไฟ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Skull Bomb Spell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เสกระเบิดหัวกะโหลก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Witch's Broom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ถือไม้แล้วร่อนลงช้า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Flight... Kind Of...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ถือขนนกแล้วลอยขึ้น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Healthy?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เวทในตัวเพิ่มเลือดให้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Magic Bounce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 wither และอ่อนแรง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Lightning Spell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ถือไม้ตีใครแล้วฟ้าผ่าใส่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Magical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Regeneration ถาวร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Respect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Illager เคารพ ไม่ตี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Second Chance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โดนตีถึงตายแล้วรอดแบบ Totem (มีคูลดาวน์)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Ghost Summoner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vex รักและคอยคุ้มกัน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Relatives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ชาวบ้านเคารพ ลดราคาให้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Melee... What's That?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ตีประชิดเบาลง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แก่แล้ว เดินช้า และโดนระเบิดแรงขึ้น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Sensitive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ใส่เกราะได้หนักสุดแค่เหล็ก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Why?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 Totem ไม่ได้ (รอดตายเองได้อยู่แล้ว)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Wyverian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กระพือปีกบิน พ่นหมอกพิษ กรงเล็บแรง มองในที่มืด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พิษ/ไฟค่อยๆ ฆ่า · บินได้ · สายสัตว์ร้าย · มือเปล่า/กรงเล็บ · กลางคืน/ถ้ำ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ใส่เกราะหนักไม่ได้/ช้า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Venomous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พ่นหมอกพิษก้อนใหญ่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The Gift of Flight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กระพือปีกใหญ่บินได้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Claws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กรงเล็บใหญ่ 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Nocturnal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มองในที่มืดได้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Hotblooded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ร่างบอบบาง ใส่เกราะที่กันได้เกินโซ่ไม่ได้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ตัวสูงกว่าคนส่วนใหญ่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Heavy Wings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ปีกเปียกน้ำแล้วหนัก ช้าและอ่อนแรงในน้ำ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Greek Mythology Origins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13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ลูกของเทพกรีก 13 องค์ แต่ละเผ่ามีสกิลกดเด่นๆ และข้อเสียตามตำนาน เช่น ลูกซุสอ่อนแรงใต้ดิน ลูกโพไซดอนแห้งในทะเลทราย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Artemis Hunters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ยิงแล้วศัตรูติดเครื่องหมายเรืองแสง เรียกหมาป่าเทพ กลางคืนเร็วและมองชัด ทำลูกธนูจากกิ่งไม้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ยิงไกล · ลูกสมุน/สัตว์เลี้ยง · กลางคืน/ถ้ำ · สายธรรมชาติ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Call of the Pack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ผิวปากเรียกหมาป่าเทพที่เชื่องแล้วมาช่วย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Hunter's Mark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ยิงโดนแล้วศัตรูติดแสงดาวเรืองแสงให้ทุกคนเห็น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Lunar Blessing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กลางคืนเร็ว คล่องตัว และมองชัดในป่า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Woodland Archery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เปลี่ยนกิ่งไม้ 4 อันเป็นลูกธนูได้ทันที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Fragile Grace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ต้องพึ่งระยะและความเร็ว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Aphrodite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เสน่ห์ทำศัตรูหยุดสู้ ศัตรูเข้าใกล้ 3 บล็อกตาบอด ตกไม่เจ็บ (ตัวเรืองแสงตลอด)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ควบคุมศัตรู · ช่วยเพื่อน · สายศักดิ์สิทธิ์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ตี/ทำดาเมจเบาลง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Charmspeak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ใช้เสียงเสน่ห์ทำให้ศัตรูรอบตัวหมดใจจะสู้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Dazzling Beauty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ศัตรูที่เข้ามาใกล้ 3 บล็อกตาบอดทันที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Dove's Grace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Gilded Presence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เรืองแสงสีทองตลอด ซ่อนตัวไม่ได้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Vain Combatant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ไม่ชอบความรุนแรง ดาเมจทุกอย่างลดลง 20%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Athena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ถือโล่แล้วตีแรงขึ้น ปล่อยคลื่นกระแทกจากโล่ เปิดตานกฮูกเห็นศัตรูทั้งหมด (แมงมุมใกล้ๆ ทำให้อ่อนแรง)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ตีประชิด · สายศักดิ์สิทธิ์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Owl's Eye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เปิดตานกฮูกเห็นสิ่งมีชีวิตรอบตัวทั้งหมด และได้พลังเพิ่มชั่วครู่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Aegis Burst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ถือโล่แล้วกดสกิลรองปล่อยคลื่นกระแทก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Combat Mastery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ถือโล่ในมือรองแล้วตีแรงและแม่นขึ้น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Arachne's Grudge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มีแมงมุมอยู่ใกล้แล้วใจสั่น กล้ามเนื้ออ่อนแรง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Demeter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เสกต้นไม้ฮีลและวงไม้โอ๊กป้องกัน เร่งพืช เก็บเกี่ยวได้ 2 เท่า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ฟาร์ม · สายธรรมชาติ · ช่วยเพื่อน · ฟื้นเลือดเก่ง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Natural Sanctuary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เสกวงไม้โอ๊กป้องกันรอบตัว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Healing Orchard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เสกต้นไม้วิเศษที่แผ่ออร่าฟื้นเลือดรอบๆ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Demeter's Harvest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ย่อคลิกขวาพืชด้วยมือเปล่าให้โตทันที และมีโอกาสเก็บได้ 2 เท่า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Seasons' Knowledge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อิ่มแล้วฟื้นเลือดเอง แต่อากาศหนาวทำให้เดินช้า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Flammable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โดนไฟแรง 2 เท่า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Dionysus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ตีแล้วศัตรูมึน เถาองุ่นตรึงศัตรูรอบตัว 5 วิ ปาร์ตี้บัฟวิ่งและฮีลทีม มึนแล้วแรงขึ้น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ควบคุมศัตรู · สายธรรมชาติ · ช่วยเพื่อน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Dionysian Revelry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ปาร์ตี้ ตัวเองและเพื่อนรอบตัวได้ Speed และ Regeneration แต่หมดฤทธิ์แล้วมีอาการเมาค้าง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Grapevine Grasp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เถาองุ่นหนามตรึงศัตรูรอบตัว 5 วิ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Touch of Madness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ตีแล้วศัตรูคลื่นไส้และเฉื่อย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Drunken Fortitude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ตอนคลื่นไส้ไม่รู้สึกเจ็บและได้ Strength 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Vine Walker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เดินผ่านพุ่มหนามและเถาไม้ได้ ไม่ช้าไม่เจ็บ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Divine Hunger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หิวเร็วมาก ต้องกินบ่อย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Hermes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เปิดรองเท้าปีกวิ่งเร็วระดับเทพ พุ่งตัว ตกไม่เจ็บ โชคดีและได้ส่วนลดจากชาวบ้าน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สำรวจ · ลูทของหายาก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Winged Flight Control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เปิดรองเท้าปีก วิ่งเร็วระดับเทพทิ้งรอยเมฆไว้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Winged Dash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พุ่งไปข้างหน้าด้วยลมของเทพ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 Footed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Favored by Fortune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โชคดีตลอด เจอของดีบ่อย และได้ส่วนลดจากชาวบ้าน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Lightweight Constitution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เลือดสูงสุด 7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ใส่เกราะเพชรและ netherite 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Apollo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ธนูแรง +75% ร้องเพลงฮีลทั้งทีม คลื่นเสียงไฟ กลางวันแรงและเร็วขึ้น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ยิงไกล · ช่วยเพื่อน · สายศักดิ์สิทธิ์ · ดาเมจแรง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Hymn of the Sun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ร้องเพลงแห่งดวงอาทิตย์ 8 วิ ตัวเองได้ Regeneration III เพื่อนรอบตัวได้ฮีลด้วย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Blazing Aria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ร้องเสียงแรงจนไหม้ ทำดาเมจ ผลัก และทำศัตรูมึน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Solar Archery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ธนูแรงขึ้น 75% ยิงแล้วมีแสงวาบ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Solar Blessing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กลางวันเรืองแสง ได้ความเร็วและพลังเพิ่ม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Fragile Constitution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2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Lightweight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ใส่เกราะเพชรและ netherite 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Ares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ดาบ/ขวาน +2.5 คลั่ง 15 วิ คำรามทำศัตรูช้าและอ่อนแรง ต้านน็อกแบ็กครึ่งหนึ่ง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ดาเมจแรง · ถึก รับดาเมจ · ควบคุมศัตรู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ถือโล่ไม่ได้ · 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Battle Frenzy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คลั่ง 15 วิ ได้ Strength II, Resistance I, Speed II แต่ใช้โล่ไม่ได้และหิวมาก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War Cry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คำรามข่ม ศัตรูรอบตัวถูกผลัก ช้า และอ่อนแรง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Wounded Beast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เลือดเหลือ 5 หัวใจลงไปได้ Resistance 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Blood of Ares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ต้านน็อกแบ็ก 50% และไม่ติดอ่อนแรง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Weapon Proficiency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ถือดาบหรือขวานตีแรงขึ้น +2.5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Offensive Specialist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ถือโล่ในมือรองแล้วตีไม่เข้าเลย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Insatiable Hunger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 2 เท่า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Hades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อันเดดรอบตัวกลัวจนขยับไม่ได้ วาร์ปเงา ฆ่าแล้วฟื้นเลือด ตีติด wither มองในที่มืด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กลางคืน/ถ้ำ · วาร์ป/ทะลุ · พิษ/ไฟค่อยๆ ฆ่า · ฟื้นเลือดเก่ง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บางพลังใช้ไม่ได้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Shadow Step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สลายเป็นเงาแล้วโผล่ที่จุดหมาย ใช้ความหิว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Soul Withering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ปล่อยสายวิญญาณดูดพลังชีวิตเป้าหมาย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Prince of the Underworld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อันเดดในระยะ 6 บล็อกกลัวจนขยับและตีไม่ได้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Eyes of the Underworld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มองเห็นในที่มืดเหมือนกลางวัน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Soul Harvest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ฆ่าสิ่งมีชีวิตแล้วฟื้น 1 หัวใจและอิ่มขึ้น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Touch of Decay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ตีประชิดแล้วศัตรูติด wither 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Photophobia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ออกแดดโดยไม่ใส่หมวกแล้วเฉื่อยและอ่อนแรง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Hecate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ยิงลูกเวท โล่เวท ดาเมจเวทเข้าตัวลดครึ่ง กลางคืนคูลดาวน์เร็ว 2 เท่า ยาอยู่นาน 1.5 เท่า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กลางคืน/ถ้ำ · สายมืด · ช่วยเพื่อน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เลือดน้อย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Arcane Shield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สร้างโล่เวทดูดซับดาเมจชั่วครู่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Arcane Bolt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ยิงลูกเวท แรงขึ้นตอนกลางคืนตามแสงจันทร์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Mist Walker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ตัวเปล่งแสงลึกลับตลอด ไล่ความมืด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Arcane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ดาเมจเวทที่โดนลดลงครึ่งหนึ่ง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Night's Blessing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กลางคืนคูลดาวน์เวทเร็ว 2 เท่าและเดินเร็วขึ้น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Hecate's Knowledge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ยาอยู่นานขึ้น 50%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Solar Fatigue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กลางวันเหนื่อยง่าย ทำงานหนักลำบาก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Witch's Constitution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3 หัวใจ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Hephaestus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ไม่โดนไฟ เลือด +5 หัวใจและเกราะ ตีติดไฟ เรียกหุ่นเหล็กช่วยสู้ หลอมแร่ในมือได้ทันที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สายไฟ/Nether · ถึก รับดาเมจ · ลูกสมุน/สัตว์เลี้ยง · มือเปล่า/กรงเล็บ · ขุดเหมือง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Forge Automaton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เสกหุ่นเหล็กมาช่วยสู้ชั่วคราว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Hephaestian Fervor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หลอมแร่หรือย่างอาหารในมือหลักทันที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Immunity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ไม่โดนไฟและลาวาเลย เดินผ่านเปลวไฟได้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Magma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โดนตีแล้วปล่อยความร้อนเผาศัตรูรอบตัว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Divine Smith's Constitution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เลือดเพิ่ม 5 หัวใจและมีเกราะในตัว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Fists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ตีด้วยมือเปล่าหรือเครื่องมือแล้วศัตรูติดไฟ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Masterwork Proficiency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ใช้เครื่องมือเก่ง ขุดเร็วและเหวี่ยงอาวุธเร็วขึ้น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Cooling Fatigue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โดนฝนหรือน้ำแล้วตัวแข็ง ช้าลง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Poseidon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หายใจใต้น้ำ ปาตรีศูลเวทระเบิดน้ำ ตรีศูลตีแรง พุ่งตัวในน้ำหรือตอนฝนตก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ตีประชิด · ยิงไกล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เขตร้อนอ่อนแรง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Wrath of Atlantis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ปาตรีศูลเวทระเบิดน้ำเป็นวง (เก็บกลับไม่ได้)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Ocean's Propeller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พุ่งตัวในน้ำหรือตอนฝนตกด้วยความเร็วสูง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Oceanic Core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หายใจใต้น้ำ มองชัดในน้ำลึก อยู่ในน้ำหรือตากฝนได้บัฟ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Trident Mastery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ใช้ตรีศูลตีประชิดแรงขึ้น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Dehydration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 Nether ทะเลทราย และ Badlands เดินช้าและหิวเร็วมาก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Child of Zeus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เรียกฟ้าผ่าใส่เป้า ลอยขึ้นฟ้า ตกไม่เจ็บ ตีแล้วไฟฟ้าช็อตสตัน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เวทมนตร์ · ดาเมจแรง · ควบคุมศัตรู · บินได้ · สายศักดิ์สิทธิ์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ที่แคบ/ใต้ดินอ่อนแรง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Wrath of Olympus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เรียกฟ้าผ่าลงเป้าที่มองอยู่ (ใช้ใต้หลังคาไม่ได้)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Divine Ascent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ลมยกตัวลอยขึ้นสูง พร้อมร่อนลงช้า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Lightning Rod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ไม่โดนฟ้าผ่า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Cloud Walker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Static Strike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ตีแล้วไฟฟ้าช็อต ดาเมจเพิ่ม สตันชั่วครู่ และไฟฟ้ากระโดดไปตัวอื่น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Divine Claustrophobia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อยู่ต่ำกว่า Y=30 แล้วอ่อนแรง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Accelerated Metabolism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หิวเร็วขึ้น 50%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Fairytale Origins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8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ตัวละครจากนิทาน หมาป่า นางเงือก มิโนทอร์ ซินเดอเรลล่า เล่นสนุกและมีธีมชัด บางพลังใช้ไม่ได้ในเซิร์ฟเรา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Cinderella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ตกไม่เจ็บ เดินและกระโดดเร็วบนพื้นขัดเงา แบ่งความคล่องตัวให้เพื่อน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ช่วยเพื่อน · วิ่งเร็ว · สายศักดิ์สิทธิ์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Dance Magic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แบ่งความคล่องตัวให้เพื่อนรอบตัว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Graceful Step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ตกจากที่สูงไม่เจ็บ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Ballroom Grace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เดินเร็วขึ้นบนพื้นขัดเงา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Dancing Leap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กระโดดสูงขึ้นบนพื้นขัดเงา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Glass Slippers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ใส่รองเท้าเกราะไม่ได้ และเคลื่อนที่ในน้ำลำบาก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Delicate Frame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ใส่เกราะหนักแล้วลงพื้นไม่สวย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Frog Prince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หายใจใต้น้ำ ว่ายเร็ว มองชัดใต้น้ำ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สายธรรมชาติ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ต้องอยู่ใกล้น้ำ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บางพลังใช้ไม่ได้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Amphibian Nature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หายใจใต้น้ำได้ ว่ายเร็ว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Amphibian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มองชัดใต้น้ำ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Heat Vulnerability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เขตร้อนและแห้งแล้งอ่อนแรง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Amphibian Form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ใส่เสื้อเกราะไม่ได้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Land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อยู่บนบกอ่อนแรงลง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Jack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เสกเถาถั่วไว้ปีน ตีมอนตัวใหญ่แรงขึ้น เร่งพืช ตกไม่ค่อยเจ็บ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ปีนกำแพง · ล่าบอส · ฟาร์ม · สายธรรมชาติ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ที่แคบ/ใต้ดินอ่อนแรง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Magic Beanstalk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เสกเถาถั่ววิเศษชั่วคราวไว้ปีน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Giant Slayer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ตีมอนตัวใหญ่แรงขึ้น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Magic Bean Farmer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เร่งพืชให้โตและทำเมล็ดพิเศษ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Climber's Grace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ตกจากที่สูงเจ็บน้อยลง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Height Affinity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อยู่ใต้ดินหรือที่ต่ำแล้วอ่อนแรง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Red Riding Hood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ย่อในป่าแล้วกลืนไปกับพุ่มไม้ ในป่าวิ่งเร็ว ใช้ขวานเก่ง ได้โบนัสจากหมู่บ้าน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ตีประชิด · สายธรรมชาติ · สำรวจ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Forest Stealth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ย่อในป่าแล้วกลืนไปกับพุ่มไม้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Wolf Detection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รู้ว่ามีหมาป่าอยู่ใกล้ๆ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Forest Speed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ในป่าวิ่งเร็วขึ้น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Village Hero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ได้โบนัสจากหมู่บ้านในฐานะผู้ปกป้อง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Axe Proficiency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ใช้ขวานเก่งมาก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Night Vulnerability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กลางคืนใต้ฟ้าโล่งโดนตีแรงขึ้น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Wolf Aversion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เลี้ยงหมาป่าไม่ได้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Sleeping Beauty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ฟื้นเลือดเร็ว ยาบัฟอยู่นานขึ้น ไม่ติด Bad Omen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ฟื้นเลือดเก่ง · ช่วยเพื่อน · สายศักดิ์สิทธิ์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Enhanced Regeneration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ฟื้นเลือดเร็วกว่าปกติ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Extended Potion Effects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ยาบัฟอยู่นานขึ้น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Bad Omen Resistance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Bad Omen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Sleep Deprivation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ต้องนอนทุกวันในเกม ไม่งั้นอ่อนแรง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Poison Vulnerability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โดนพิษแรง 2 เท่า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Sleep Deprived Slowness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อดนอนแล้วเดินช้า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Big Bad Wolf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เป่าลมผลักศัตรูและพังบล็อก มองในที่มืด กลางคืนวิ่งเร็ว อยู่ใกล้หมาป่าแล้วแรงขึ้น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กลางคืน/ถ้ำ · สายสัตว์ร้าย · ควบคุมศัตรู · ลูกสมุน/สัตว์เลี้ยง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ใส่เกราะหนักไม่ได้/ช้า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บางพลังใช้ไม่ได้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Huffing and Puffing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เป่าลมแรงผลักศัตรูและพังบล็อกอ่อนๆ (ในเซิร์ฟเราบางพลังอาจใช้ไม่ได้)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Enhanced Night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มองเห็นชัดในที่มืด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Pack Mentality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อยู่ใกล้หมาป่าแล้วแรงขึ้น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Night Speed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กลางคืนวิ่งเร็วขึ้น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Vulnerability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โดนไฟและลาวาแรงขึ้น 50%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Daylight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กลางวันแรงลดลง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 Armor Only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ใส่เกราะเหล็กขึ้นไปไม่ได้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Little Mermaid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ร้องคลื่นเสียงทำดาเมจ สตัน และผลักศัตรู แรงมากเวลาอยู่ในน้ำ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ควบคุมศัตรู · เวทมนตร์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ต้องอยู่ใกล้น้ำ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Siren's Call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ร้องคลื่นเสียงทำดาเมจ สตัน และผลักศัตรู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Ocean Mastery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อยู่ในน้ำได้พลังเสริมหลายอย่าง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Dependency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ต้องอยู่ใกล้น้ำ บนบกลำบาก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Glass Slippers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ใส่รองเท้าเกราะไม่ได้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Minotaur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พุ่งชนทะลุกำแพง แรงมาก หนังหนากันธนู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ถึก รับดาเมจ · สายสัตว์ร้าย · ดาเมจแรง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ใช้ธนูไม่ได้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Bull Rush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พุ่งชนรุนแรง พังทะลุกำแพงได้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Enhanced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ตีแรงมาก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Tough Hide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หนังหนากันธนูและของยิง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Dancing Leap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กระโดดสูงขึ้นบนพื้นขัดเงา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Open Space Vulnerability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อยู่ใต้ฟ้าโล่งแล้วโดนตีแรงขึ้น ชอบที่ปิดล้อม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Slow Movement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เดินช้ากว่าปกติ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Ranged Combat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ใช้ธนู หน้าไม้ และตรีศูลไม่ได้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Poor Swimmer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ว่ายน้ำลำบาก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Increased Appetite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Large Frame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 เข้าที่แคบลำบาก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Magic Origins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14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มังกร หุ่นไซบอร์ก นักปลุกผี หยินหยาง ฯลฯ มีเผ่าสายช่วยทีมแรงๆ อย่าง Magical Fly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Mimic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แปลงร่างเป็นหีบหรือของอย่างอื่น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แปลงร่าง/วิวัฒนาการ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Disguise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แปลงร่างเป็นหีบ หรือปลอมตัวเป็นอย่างอื่น (มีข้อเสียตอนปลอมตัว)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Panda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ชอบกินไผ่ รากไม้ตรึงศัตรูรอบตัว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ควบคุมศัตรู · สายสัตว์ร้าย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บางพลังใช้ไม่ได้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Roots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รากไม้รัดศัตรูรอบตัว 5 วิ (ในเซิร์ฟเราบางพลังอาจใช้ไม่ได้)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Yummy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ชอบกินไผ่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Pirate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มือเปล่าตีแรง ปิดตามองในที่มืด คล่องตัวในทะเลและบนเรือ (ใส่ได้แต่ของทอง)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มือเปล่า/กรงเล็บ · สายน้ำ · กลางคืน/ถ้ำ · สำรวจ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ใส่เหล็ก/เงินไม่ได้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Eye Patch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ปิดตาข้างหนึ่งเพื่อมองในที่มืด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Ye Hook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มือเปล่าตีแรงขึ้น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Ye' Travlin Knowledge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ชำนาญเส้นทางในมหาสมุทร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Ye Ship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อยู่บนเรือแล้วได้บัฟ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Materialist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ใส่ได้แต่เกราะทอง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Cyborg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ผิวโลหะเป็นเกราะ ไม่โดนไฟ ตกไม่เจ็บ มองในที่มืด ดีดตัวขึ้นฟ้า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หุ่นยนต์/เทคโนโลยี · ถึก รับดาเมจ · กลางคืน/ถ้ำ · สายไฟ/Nether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ใส่เกราะไม่ได้เลย · โดนน้ำแล้วเจ็บ/จม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Legs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ดีดตัวขึ้นฟ้า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Metal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ผิวโลหะเป็นเกราะในตัว แต่ใส่เกราะอื่นไม่ได้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Metal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ไม่โดนไฟ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Iron Feet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Robot Eye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มองเห็นในที่มืด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Circuits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โดนน้ำแล้ววงจรช็อต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Lorax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เดินทะลุใบไม้ ตัวเล็ก ทำมาร์ชเมลโลว์จากน้ำตาล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สายธรรมชาติ · ปีนกำแพง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Advanced Tree Climber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เดินทะลุใบไม้ได้สบาย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Marshmellow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คราฟต์มาร์ชเมลโลว์จากน้ำตาล 2 ชิ้น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Forestation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ตัดต้นไม้ที่ยังมีใบไม่ได้ ตัดได้แต่ไม้ที่ไม่มีใบรอบๆ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Creature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Friendly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ทำร้ายสัตว์ที่ไม่ดุไม่ได้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Necromancer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กลางคืนแรงขึ้น เรียกลูกสมุนมาช่วยสู้ตอนกลางคืน ทนเอฟเฟกต์ของมอน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ลูกสมุน/สัตว์เลี้ยง · สายมืด · กลางคืน/ถ้ำ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Summon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เรียกลูกสมุนมาช่วยสู้ตอนกลางคืน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Creature of the Night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One with Monsters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ทนเอฟเฟกต์บางอย่างของมอน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Mysterious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ไอรอนโกเลมและชาวบ้านมองว่าเป็นภัย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One with Undead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เป็นอันเดด แพ้แดด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Undead (Magic)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เรียกซอมบี้ช่วยสู้ ซอมบี้ไม่ตี ตีติด wither พลั่วเหล็กตีแรง กลางคืนแรงขึ้น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ลูกสมุน/สัตว์เลี้ยง · กลางคืน/ถ้ำ · พิษ/ไฟค่อยๆ ฆ่า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แพ้แดด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Recruit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เรียกซอมบี้จากความตายมาช่วยสู้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Family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ซอมบี้ไม่ตี เล่นกันแบบเพื่อน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Creature of the Night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Iconic Weapon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พลั่วเหล็กตีแรงขึ้น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Withering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Solar Laser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แดดคือเลเซอร์มรณะ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Rotting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ร่างผุพังจากหลุมศพ อ่อนแอลง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Undead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นับเป็นอันเดด โดน Smite และยาบางอย่างกลับด้าน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Unnerving Presence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ไอรอนโกเลมมองว่าเป็นภัย ชาวบ้านขึ้นราคา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Yin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ออร่าฮีลเพื่อน ลำแสงจากฟ้าทำดาเมจและสโลว์ สลับเป็น Yang (สายมืด) 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ช่วยเพื่อน · สายศักดิ์สิทธิ์ · เวทมนตร์ · แปลงร่าง/วิวัฒนาการ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วิวัฒนาการ: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สลับร่างได้: Yin (แสง ฮีล) กับ Yang (มืด สตัน มองทะลุ)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Yang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สลับร่างเป็น Yang (สายมืด: Dark Matter สตัน มองทะลุ)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Healing Aura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ฟื้นเลือดสิ่งมีชีวิตรอบตัวจนเต็ม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Holy Strike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ลำแสงจากฟ้าทำดาเมจและสโลว์ศัตรู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Seethrough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กลืนไปกับแสงสีเหลือง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Darkly Weakness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Druid (Magic)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รากไม้ตรึงศัตรูรอบตัว ไอฮีลตัวเองและเพื่อน อยู่กลางแดดฟื้นเลือด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สายธรรมชาติ · ช่วยเพื่อน · ควบคุมศัตรู · ฟื้นเลือดเก่ง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บางพลังใช้ไม่ได้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Roots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รากไม้รัดศัตรูรอบตัว 5 วิ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ปล่อยไอฮีลตัวเองและเพื่อน (กลางคืนอ่อนลง)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Nature's Gift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อยู่ในไบโอมธรรมชาติอย่างป่าได้บัฟ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Photosynthesis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อยู่กลางแดดฟื้นเลือดเร็วขึ้น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Low Metabolism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Unhumid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 Nether แล้วไฟลุก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Dehydration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เขตร้อนทำให้ตัวแห้ง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Bad Stomach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กินได้แต่ผัก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Plant Material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เสื้อผ้าทำจากพืช โดนไฟแรงขึ้น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Green Dragon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มังกรเขียวมีปีก คำรามแช่แข็งศัตรู ได้ Hero of the Village ตลอด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ควบคุมศัตรู · สายสัตว์ร้าย · สายศักดิ์สิทธิ์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คำรามทำศัตรูนิ่งค้างชั่วครู่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Protector of the Village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 Hero of the Village ตลอด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Winged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มีปีกบินได้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Trustworthy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 Bad Omen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Shedding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เก็บเกล็ดที่ลอกออกมาใช้ได้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White Teeth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กินได้แต่ผัก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Hungry Dragon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หิวมาก ต้องกินเยอะ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Larger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ตัวใหญ่ขนาดมังกร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Magical Fly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มีปีก เสกไอรอนโกเลม ฮีลทีม หยุดดาเมจทั้งหมดในรัศมี 30 บล็อกได้ 2 นาที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ช่วยเพื่อน · บินได้ · ลูกสมุน/สัตว์เลี้ยง · สายธรรมชาติ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Hire Help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เสกไอรอนโกเลมมาช่วย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ปล่อยไอฮีลตัวเองและเพื่อน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 Combat Zone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หยุดดาเมจทั้งหมดในรัศมี 30 บล็อก 2 นาที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Winged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มีปีกเล็กๆ บินได้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Gift of the Forest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อยู่ในป่าได้บัฟ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Low Metabolism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หิวช้า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Vegetarian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กินได้แต่พืช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Slower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ขาสั้น เดินช้า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Less HP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Sharpness is a Sin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enchant Sharpness เป็นบาป ทำร้ายตัวเอง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Dehydration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เขตร้อนทำให้ตัวแห้ง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Nether Air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 Nether แล้วไฟลุก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Red Dragon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มังกรแดงตัวใหญ่ โหมดบ้าระห่ำ 5 วิ ดาเมจที่ตีและที่โดนคูณ 2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ดาเมจแรง · สายสัตว์ร้าย · ตีประชิด · สายไฟ/Nether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เขตหนาวอ่อนแรง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Reckless Attack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บ้าระห่ำ 5 วิ ดาเมจที่ตีและที่โดนคูณ 2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เขตหนาวทำให้ตัวแข็ง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Large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ตัวใหญ่กว่าคน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Superior Dwarf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เลือดเต็มแล้วได้ Haste III กดบูสต์วิ่งหรือกระโดดได้นาน 3 นาที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ขุดเหมือง · 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Speed Boost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ทุก 30 วิเปิดบูสต์วิ่งเร็วได้ 3 นาที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Spare Energy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ทุก 30 วิเปิดบูสต์กระโดดสูงได้ 3 นาที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Excess Energy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พลังงานล้นแล้วระบายผ่านขาและแขน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Miner's Blood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เลือดเต็มแล้วได้ Haste III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Shorter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ตัวเตี้ยขนาดคนแคระ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Weaker Bones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กระดูกอ่อน เลือดน้อยกว่าคน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Slower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ขาสั้น เดินช้า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The Kraken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ว่ายเร็ว คลื่นน้ำผลักศัตรู ดึงศัตรูเข้าหาตัว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ควบคุมศัตรู · สายสัตว์ร้าย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บางพลังใช้ไม่ได้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Splash Wave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สาดน้ำรอบตัวผลักศัตรู (ในเซิร์ฟเราบางพลังอาจใช้ไม่ได้)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Grapple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ดึงศัตรูเข้าหา ทั้งคู่ขยับไม่ได้ระหว่างนั้น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Tentacles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หนวด 8 เส้น ว่ายเร็ว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Great Beast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ตัวใหญ่ไว้ขู่ศัตรู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Mythic Origins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5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สิ่งมีชีวิตในตำนาน 5 เผ่า ฟีนิกซ์ที่ตายแล้วฟื้น วาลคิรีบินได้ จินน์ทราย จิ้งจอก และดรูอิด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Djinn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กลายเป็นทรายทะลุบล็อก พายุทรายทำศัตรูตาบอดและช้า ล่องหนบนทราย เลือดน้อยแล้วได้ฮีลอัตโนมัติ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วาร์ป/ทะลุ · ลอบเร้น · ควบคุมศัตรู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Sand Form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กลายเป็นทราย ทะลุบล็อกด้านข้าง ย่อเพื่อทะลุลง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Sandstorm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พายุทรายรอบตัว ศัตรูตาบอดและช้า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Desert Walker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บนทรายเร็วขึ้น โดนไฟเบาลง แต่โดนน้ำแล้วเจ็บ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Mirage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ย่อบนทรายแล้วล่องหน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Survival Wish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เลือดเหลือ 3 หัวใจลงไปได้ Regeneration และ Resistance ทุก 20 วิ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Druid (Mythic)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อยู่ใกล้ใบไม้แล้วล่องหน เดินเร็วบนดิน ยืนบนหญ้าหรือตากฝนฟื้นเลือด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สายธรรมชาติ · ลอบเร้น · ฟื้นเลือดเก่ง · 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Forest Blend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อยู่ใกล้ใบไม้แล้วล่องหน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Plant Step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เดินผ่านพืชไม่พัง และเดินเร็วบนดินธรรมชาติ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Natural Healing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ยืนบนหญ้าหรือตากฝนฟื้นเลือด กินใบไม้ได้นิดหน่อย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Nature's Call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ขุดหินช้ามาก อยู่ใต้ดินโดนตีแรงขึ้น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Vegetarian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กินเนื้อแล้วได้น้อยและคลื่นไส้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Kitsune (Mythic)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ไฟจิ้งจอกเผยตัวและทำศัตรูอ่อนแรง ม่านควันล่องหน กลางคืนแรงขึ้น กระโดดสูง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กลางคืน/ถ้ำ · เวทมนตร์ · ควบคุมศัตรู · สายสัตว์ร้าย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Fox-Fire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ไฟจิ้งจอกเผยตัวและทำให้สิ่งมีชีวิตรอบตัวอ่อนแรง กลางคืนแรงขึ้น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Kitsune Illusions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ม่านควันลวงตาแล้วล่องหนชั่วครู่ กลางคืนย่อแล้วล่องหน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Fox Agility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กระโดดสูง ตกเจ็บน้อย วิ่งกระโดดดีขึ้น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Kitsune Form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ร่างจิ้งจอก ตัวเล็กกว่าคนเล็กน้อย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Kitsune Vulnerabilities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แพ้อาวุธทองแท้ หมาป่าจับได้ว่าเป็นปีศาจ ของศักดิ์สิทธิ์ทำให้อ่อนแรง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Phoenix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บินได้ ไม่โดนไฟ ระเบิดลูกไฟรอบตัว ตายแล้วฟื้นทุก 15 นาที กลางแดดตีแรงขึ้น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สายไฟ/Nether · สายศักดิ์สิทธิ์ · ดาเมจแรง · เวทมนตร์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โดนน้ำแล้วเจ็บ/จม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Wings of Flame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กดกระโดดกลางอากาศเพื่อบิน ค้างไว้เพื่อลอย ย่อเพื่อพุ่ง ตกไม่เจ็บ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Flame Burst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ระเบิดลูกไฟรอบตัว (คูลดาวน์ 10 วิ)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Immunity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ไม่โดนไฟและลาวาเลย ไฟไม่ติดตัว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Rise from the Ashes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ทุก 15 นาที ถ้าจะตายจะฟื้นเลือดเต็มแทน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Solar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กลางวันใต้แดดตีแรงขึ้น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Eternal Flame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น้ำและหิมะทำให้เจ็บและอ่อนแรงมาก ไฟในตัวดับชั่วคราว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Valkyrie (Mythic)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บินได้ พุ่งกระแทกพื้นระเบิด ตรีศูลแรง ตะโกนบัฟทีม ถือโล่ดีขึ้น เลือดน้อยแล้วแรงขึ้น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ตีประชิด · ช่วยเพื่อน · สายศักดิ์สิทธิ์ · ถึก รับดาเมจ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Divine Wings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กดกระโดดกลางอากาศเพื่อบิน ตกไม่เจ็บ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Valkyrie's Wrath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ระหว่างบินพุ่งลงกระแทกพื้นเกิดระเบิด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Battle Cry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ตะโกนบัฟ Strength และ Resistance ให้เพื่อนรอบตัว (คูลดาวน์ 60 วิ)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Spear Mastery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ตรีศูลแรงขึ้นมาก ทั้งแทงและปา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Shield Maiden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ยกโล่ได้ผลดีขึ้น แต่เดินช้าลงนิดหน่อย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Warrior's Spirit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เลือดต่ำกว่าครึ่งแล้วตีแรงและเกราะเพิ่ม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Divine Limitations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โดนเวทมืดแรงขึ้น 50% และเกราะหนักกว่าเหล็กทำให้ช้า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Apocalypse Origins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4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เผ่าที่ลึกที่สุดในเซิร์ฟ: นักพันธุศาสตร์ฉีดยีนมอน ดาบผี Hexblade เห็ดที่วิวัฒนาการได้ 9 ร่าง และคริสตัลวาร์ป เหมาะกับคนชอบระบบ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Geneticist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นักพันธุศาสตร์ ใช้เข็มสกัดยีนจากมอน แล้วฉีดให้ตัวเอง มอน หรือเพื่อนเพื่อให้ได้พลัง เห็นศัตรูที่เลือดใกล้หมด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ช่วยเพื่อน · หุ่นยนต์/เทคโนโลยี · แปลงร่าง/วิวัฒนาการ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เล่นยาก ต้องจำสกิล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วิวัฒนาการ: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ยิ่งเก็บยีนได้มาก ยิ่งแรง ใช้ Nether Star ทำ Genetic Lock ดึงศักยภาพสูงสุดของยีน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Genetic Engineering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ฉีดยีนที่เก็บมาให้ตัวเอง มอน หรือเพื่อน เพื่อให้ได้พลังของมอนนั้น ยิ่งเก็บมากยิ่งเก่ง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Clinical Intuition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เห็นสภาพของสิ่งมีชีวิต ตัวที่เลือดใกล้หมดในระยะ 6 บล็อกจะเรืองแสงสีส้ม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Labware: Syringes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คราฟต์เข็มฉีดยา ใช้สกัดยีนจากมอนและผู้เล่น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Labware: Stabilizers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คราฟต์ตัวคงที่ยีน ล้างยีนและผลข้างเคียงที่ไม่ต้องการ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Labware: Antimutagens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 blue ice ทำยาป้องกันการกลายพันธุ์ รักษายีนที่มีอยู่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Labware: RNA Backup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ดัดแปลง Totem เป็นที่เก็บสำรองยีน ไม่ให้ยีนหายเวลาตาย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Labware: Mutagens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ใช้ลาพิสทำยากลายพันธุ์ ใส่ให้ตัวอื่นแล้วได้ยีนแบบสุ่ม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Labware: Genetic Lock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 Nether Star ทำ Genetic Lock ดึงศักยภาพสูงสุดของยีน ใช้ซ้ำได้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Labware: Analyzers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เครื่องวิเคราะห์บอกว่าตัวไหนมียีนและผลข้างเคียงอะไร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Labware: Duplicator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เครื่องจำลองยีน ก๊อปยีนใส่เข็มเปล่า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Hexblade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ดาบผีต้องคำสาป ไม่มีขา มือว่างแล้วล่องหน พุ่งฟันนับเป็นคริต เก็บวิญญาณใส่แท่นบูชาไว้ร่ายตราเวท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ตีประชิด · เวทมนตร์ · ลอบเร้น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เล่นยาก ต้องจำสกิล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วิวัฒนาการ: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วิญญาณในแท่นบูชา 250 / 1000 / 2000 ปลด Foci ขั้น I / II / III · เพื่อนเลือกอาชีพ Hex Warrior หรือ Hex Hunter เพื่อช่วยหรือล่าคุณได้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Dash Slash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ถือดาบแล้วกดพุ่งไปข้างหน้าพร้อมล่องหนชั่วครู่ ตีโดนระหว่างพุ่งนับเป็นคริต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Secondary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ย่อพร้อมกดเพื่อซ่อมของในมือโดยใช้วิญญาณ 50 ดวงจากแท่นบูชา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Passives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ไม่มีขาจึงไม่โดน sculk จับ · มือว่างทั้งสองข้างแล้วล่องหน · ตัวย่อลงได้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Parry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ใช้ดาบไม้ (คลิกขวา) ล้างสถานะและคืนร่างเดิม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Hexblade Altar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สร้างแท่นบูชาไว้ขังและเก็บวิญญาณระยะยาว ฝากถอนได้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Impact I Foci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มีวิญญาณในแท่นบูชา 250 ดวงขึ้นไป ร่ายตราเวทขั้น I 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Impact II Foci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มีวิญญาณ 1,000 ดวงขึ้นไป ร่ายตราเวทขั้น II 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Impact III Foci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มีวิญญาณ 2,000 ดวงขึ้นไป ร่ายตราเวทขั้น III 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Sigils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ร่ายตราเวทได้ตอนถือ Focus ที่ตรงกัน ชี้ไอคอนในเกมเพื่อดูผลของแต่ละอัน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Myconoid Spore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สปอร์เห็ดจิ๋วที่วิวัฒนาการได้ 9 ร่างตามไบโอมที่ยืนอยู่ ร่างไม่สนอุณหภูมิ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แปลงร่าง/วิวัฒนาการ · สายธรรมชาติ · ขุดเหมือง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ตัวเล็ก · เล่นยาก ต้องจำสกิล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วิวัฒนาการ: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Brown (ขุดแร่ เห็นแร่) · Red (ทหารถือธงบัฟ) · Desert (พ่นหนาม) · Moss (สำรวจถ้ำ/หิมะ) · Snowy (พ่นลมเย็น) · Warped (สายตาไกลใน Nether) · Crimson (นักรบ Nether) · Wart (ระเบิดสปอร์เวท) · Chorus (คุมแรงโน้มถ่วง End)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Evolution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กดสกิลเพื่อวิวัฒนาการตามไบโอมที่ยืนอยู่: Brown (เขตอบอุ่นบนไร่) Red (เขตอบอุ่น) Desert Moss Snowy Chorus Warped Crimson Wart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Cold Biomes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อยู่เขตหนาวหรือ The End วิวัฒนาการเป็นร่าง Snowberry Moss และ Chorus 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Hot Biomes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อยู่เขตร้อนหรือ Nether วิวัฒนาการเป็นร่าง Warped Crimson และ Wart ได้ ทะเลทรายได้ร่าง Desert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Home Advantage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ไม่สนอุณหภูมิ และได้โบนัสเวลาแพร่สปอร์อาณานิคม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Refractor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ร่างคริสตัลเลือด 40 พุ่งล่องหนแล้วบลิงก์ต่อได้ ใช้กระจกบิดแสงซ่อนตัว สร้างบล็อกวาร์ปข้ามมิติ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วาร์ป/ทะลุ · ลอบเร้น · ถึก รับดาเมจ · สำรวจ · หุ่นยนต์/เทคโนโลยี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เล่นยาก ต้องจำสกิล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FTL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พุ่งไปข้างหน้าพร้อมล่องหนชั่วครู่ แล้วกดซ้ำกลางอากาศเพื่อบลิงก์ต่อ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Veil of Illusions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ถือกระจกแล้วบิดแสงรอบตัว ซ่อนตัวมิดชิด ออกจากสกิลแล้วล้างสถานะ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Passives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เลือดสูงสุด 40 (ร่างเพชรเหลือ 20) · ขุด budding amethyst ด้วย silk touch ได้ และอื่นๆ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Coordinators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คราฟต์บล็อก Photon Coordinator (X Y Z) ไว้วาร์ประยะไกล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World Shards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บล็อกที่คลิกแล้ววาร์ปกลับ Overworld Nether หรือ End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Tools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ต้องถือ Refractor Mirror ในมือหลักหรือมือรองถึงจะใช้สกิลได้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Chidori Origins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4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ลูกผสม 4 ธาตุ ลม น้ำ ความมืด แผ่นดิน มีกระเป๋าพิเศษติดตัวเกือบทุกเผ่า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Air Chidori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บินได้ตั้งแต่วันแรก มีกระเป๋ามิติเพิ่ม 9 ช่อง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บินได้ · สำรวจ · ลูทของหายาก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Continuous Flight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บินได้ตั้งแต่เริ่มเกม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Volumetric Distortion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กระเป๋ามิติเพิ่ม 9 ช่อง เปิดด้วยปุ่ม load hotbar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Vandal Sprint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ต้องกินให้อิ่มถึงจะวิ่งได้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Lives of the Nine Tails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 9 หัวใจ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Dark Chidori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ยิงธนูมืดจากหน้าอก แทงตัวเองเพื่อฮีลหรือวิ่งเร็ว เดินบนน้ำและลาวา เกาะผนัง ตกไม่เจ็บ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สายมืด · ยิงไกล · ปีนกำแพง · เวทมนตร์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นอนต้องมีเงื่อนไข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Dark Arrow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ยิงลูกธนูมืดออกจากหน้าอก ย่อกัดนิ้วเอาเลือดทาหัวลูกธนูให้แรงขึ้น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Dark Heals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แทงตัวเองด้วยลูกธนูเพื่อได้ Regeneration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Dark Speed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แทงเท้าตัวเองด้วยลูกธนูเพื่อได้ความเร็ว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Arcane Pouch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ร่ายเวทเปิดช่องเก็บของเพิ่ม 5 ช่อง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Axis Breaker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ตกไม่เจ็บเลย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Scorched Feet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เดินบนลาวาได้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Molecule Reversal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เดินบนน้ำได้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Molecule Infraction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ผิวเกาะติดบล็อก ปีนผนังได้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Elemental Sacrifice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เลือดน้อยกว่าคน 2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Ranged Curse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ใช้อาวุธระยะไกลทั่วไปไม่ได้ (ใช้ธนูมืดแทน)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Ember Sleep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นอนได้เฉพาะตอนตัวติดไฟ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Land Chidori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ยักษ์ใจดี เลือดเยอะ เกราะในตัว ทุบหินมือเปล่า กระโดดไกล เอื้อมไกล ตกไม่เจ็บ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มือเปล่า/กรงเล็บ · ขุดเหมือง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ใช้ธนูไม่ได้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Quantum Leap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กระโดดพุ่งขึ้นฟ้าด้วยขายักษ์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Stone Smash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ทุบหินมือเปล่าได้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Shulk Box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ช่องเก็บของพิเศษ 9 ช่อง เปิดด้วยปุ่ม load hotbar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Grounded Cushion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ตกจากที่สูงไม่เจ็บ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Grabbed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แขนยาว เอื้อมได้ไกลขึ้น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Sturdy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เกราะในตัวเพิ่ม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Hearty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เลือดมากกว่าคน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Shielded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โล่ที่คราฟต์ได้ Unbreaking III อัตโนมัติ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Big Friendly Giant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Hunted Sprint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ต้องกินให้อิ่มถึงจะวิ่งได้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Anti-Haste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ตีช้ากว่าคนเล็กน้อย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Overgrown Fatigue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เดินช้ากว่าคน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Ranged Ignorance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ใช้อาวุธระยะไกลไม่ได้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Aqua Chidori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ตัวครึ่งเดียว ไฟไม่ทำดาเมจ ว่ายลาวาเร็ว คราฟต์ยาฮีลและยาหายใจใต้น้ำเอง เริ่มเกมได้ตรีศูล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สายไฟ/Nether · ฟื้นเลือดเก่ง · ช่วยเพื่อน · ปีนกำแพง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ตัวเล็ก · เลือดน้อย · ใส่เกราะหนักไม่ได้/ช้า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Starter Gear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เริ่มเกมได้ตรีศูล 1 อันและยาหายใจใต้น้ำ 3 ขวด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Liquid Pouch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กระเป๋าพิเศษเปิดด้วยปุ่ม load hotbar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Breather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คราฟต์ยาหายใจใต้น้ำเองได้ (ขวดแก้ว + Sea Pickle)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Easy Heals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คราฟต์ยาฮีลเองได้ (ขวดแก้ว + สาหร่าย)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Witch's Grace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Rock Climber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ตัวเล็กปีนบล็อกได้ง่าย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Lava Clarity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มองชัดในลาวา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Affinity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ไฟไม่ทำดาเมจ (ว่ายในลาวาต้องมียาหายใจใต้น้ำ)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Lava Speed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เคลื่อนที่ในลาวาเร็วขึ้น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Stunted Growth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ตัวสูงครึ่งเดียวของคน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Fragility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เลือดแค่ 6 หัวใจ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Lighted Armory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ใส่ได้แต่เกราะเบา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Fatigued Experience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ได้ EXP ช้ากว่าคน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Animal Origins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6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สัตว์ 6 ชนิด กิ้งก่าพรางตัว จิงโจ้ ลิง เพนกวิน สัตว์เลื้อยคลาน และนกที่วิ่งเร็วที่สุด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Chameleon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ยืนนิ่งแล้วแทบล่องหน (ยกเว้นเกราะที่ใส่) ตัวเล็กไม่ถึงครึ่งบล็อก เกล็ดเป็นเกราะในตัว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สายสัตว์ร้าย · ถึก รับดาเมจ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ตัวเล็ก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Master of Camouflage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ยืนนิ่งแล้วแทบล่องหน แต่คนอื่นยังเห็นเกราะที่ใส่อยู่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Sneaky Small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ตัวเล็กไม่ถึงครึ่งบล็อก มองเห็นยาก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Scaled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เกล็ดเป็นเกราะในตัว ไม่ใส่เกราะก็ยังกันได้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Kangaroo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กระเป๋าหน้าท้องเก็บของ ย่อแล้วกระโดดสูง พุ่งไกล 8 บล็อกชนศัตรูที่ขวาง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สายสัตว์ร้าย · มือเปล่า/กรงเล็บ · ลูทของหายาก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ใช้ธนูไม่ได้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Long Jump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กระโดดพุ่งไปข้างหน้า 8 บล็อก ชนอะไรขวางทางก็ทำดาเมจ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Pouch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มีกระเป๋าหน้าท้องไว้เก็บของ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Legs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ย่อแล้วกระโดดได้สูงกว่าปกติมาก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Bad Aim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ใช้ธนูและหน้าไม้ไม่ได้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Just a Bit Weaker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 9 หัวใจ (คนปกติ 10)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Penguin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ว่ายน้ำเร็ว กลั้นหายใจได้ 2 เท่า มองชัดใต้น้ำ สไลด์บนน้ำแข็งได้เร็วมาก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สายน้ำแข็ง/เขตหนาว · วิ่งเร็ว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เขตร้อนอ่อนแรง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Slippery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กดสกิลแล้วสไลด์ไปได้ทุกพื้น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Natural Swimmer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ว่ายน้ำเร็วมาก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Extended Breathing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กลั้นหายใจได้นาน 2 เท่า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Hunter's Vision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มองเห็นชัดใต้น้ำ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Ice Speed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เดินบนน้ำแข็งเร็วมาก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like a Penguin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สูง 1.5 บล็อก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Heat Allergic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เข้าเขตร้อนแล้วอ่อนแรง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Less Size, Less Health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 8 หัวใจ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Reptilian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ตีติดพิษ (คูลดาวน์ 30 วิ) ไม่ติดพิษ เกล็ดเป็นเกราะ ตัวสูงกว่าคน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พิษ/ไฟค่อยๆ ฆ่า · สายสัตว์ร้าย · ถึก รับดาเมจ · ตีประชิด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เขตหนาวอ่อนแรง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เคล็ดลับ: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กลางคืนกับเขตหนาวอันตราย ใส่เสื้อหนังแก้ได้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Scaled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เกล็ดเป็นเกราะในตัว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Poison Bite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ตีแล้วศัตรูติดพิษ 5 วิ (คูลดาวน์ 30 วิ)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Poison Immunity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ไม่ติดพิษทุกชนิด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Taller than Usual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ตัวสูงกว่าคนเล็กน้อย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Need for Warmth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เขตหนาวและตอนกลางคืนจะหนาวจนเลือดลด เว้นแต่ใส่เสื้อเกราะหนัง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Monkey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เหวี่ยงเถาวัลย์ ปีนได้ทุกที่และห้อยเพดาน (ใช้สตามินา) กระโจน ตกจากที่สูงแทบไม่เจ็บ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ปีนกำแพง · วิ่งเร็ว · สายสัตว์ร้าย · สายธรรมชาติ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ใช้ธนูไม่ได้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ในเซิร์ฟเรา: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บางพลัง (เถาวัลย์) ใช้ไม่ได้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Vine Hook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เหวี่ยงเถาวัลย์โหนไปตามต้นไม้ (ในเซิร์ฟเราอาจใช้ไม่ได้)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Monkey Jump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กระโจนพุ่งไปข้างหน้า ใช้สตามินา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Master Climber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ย่อแล้วปีนได้ทุกผนังและห้อยเพดาน ใช้สตามินา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but Agile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สูง 1.5 บล็อก คล่องตัวในป่า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ดาเมจจากการชนและตกลดลง 80%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Stamina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มีหลอดสตามินา ลดลงตอนปีนและกระโจน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Not a Good Swimmer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ว่ายน้ำไม่ได้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Monke Brain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ใช้ธนู หน้าไม้ และโล่ไม่ได้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Road Runner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เผ่าที่วิ่งเร็วที่สุด กดบูสต์แล้ววิ่งบนน้ำได้ ไม่โดนสโลว์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สำรวจ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ใช้ธนูไม่ได้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Gotta Go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กดค้างเพื่อบูสต์ความเร็วสูงมาก ใช้หลอดพลังงาน ระหว่างบูสต์โจมตีไม่ได้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Just Faster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วิ่งเร็วกว่าคนอื่นตลอดเวลา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Still Fast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ไม่โดนสโลว์ soul sand ก็ไม่ทำให้ช้า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Water Slider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ระหว่างบูสต์วิ่งบนผิวน้ำได้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So Tired...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วิ่งเยอะจนหิวเร็ว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Not Made for That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ว่ายน้ำไม่ได้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Bad Aim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ใช้ธนูและหน้าไม้ไม่ได้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Origins Revised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9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เผ่าแร่และธาตุ 9 แบบ ทองแดง ปะการัง กระดูก ราก ร่างแสง ฯลฯ มีระบบแปลกๆ ให้เล่น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Bunnion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กระโดดสั้นเร็วและกระโดดไกล ตีกลางอากาศแล้วศัตรูกระเด็น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สายสัตว์ร้าย · ควบคุมศัตรู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กินเนื้อไม่ได้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Digitigrade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กระโดดสั้นได้เร็ว และกระโดดไกลได้โดยไม่เหนื่อยมาก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Spring Coiled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ตีกลางอากาศแล้วศัตรูกระเด็นไกล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Herbivore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กินได้แต่พืช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Short Arms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แขนสั้น เอื้อมได้ใกล้ลง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Calci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ผิวแร่เป็นเกราะ ตกจากที่สูงไม่ตาย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Mineral Makeup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ผิวแร่หนาเป็นเกราะในตัว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Sponge Substance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ตกจากที่สูงไม่ตาย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Inorganic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กล้ามเนื้อน้อย เคลื่อนที่ช้าลง แรงน้อยลง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Rootin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ปีนผนังด้วยราก เดินทะลุใบไม้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ปีนกำแพง · สายธรรมชาติ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Sticky Tendrils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รากเกาะผนังได้ ปีนกำแพงและใต้ราก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Earthen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เดินทะลุใบไม้ได้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Vegetarian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กินสัตว์ไม่ได้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Flammability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อยู่ใกล้ไฟมีโอกาสติดไฟ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Attunial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วาร์ปผ่านบล็อกนำไฟฟ้าระยะสั้น ใส่เกราะนำไฟฟ้าครบชุดแล้ววิ่งเร็ว (ต้องขยับตัวถึงจะฟื้นเลือด)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วาร์ป/ทะลุ · หุ่นยนต์/เทคโนโลยี · วิ่งเร็ว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Ground Current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วาร์ประยะสั้นผ่านบล็อกนำไฟฟ้า ถ้าเชื่อมกับบล็อกอื่นอย่างน้อย 2 ก้อน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Conductivity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ใส่เกราะนำไฟฟ้าครบชุดแล้ววิ่งเร็วขึ้น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Oxidization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โดนน้ำแล้วขึ้นสนิม เลือดสูงสุดลดลง ต้องขูดสนิมออก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Concurrent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ต้องขยับตัวอยู่ถึงจะฟื้นเลือดเอง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Choriun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เข้าร่างผีทะลุบล็อกได้ชั่วครู่ มีช่องเก็บของพกพาที่ตายไม่หลุด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 End/ความว่าง · วาร์ป/ทะลุ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Phantasmality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เข้าร่างผีทะลุบล็อกได้ไม่กี่วิ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Storage Fabrication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เปิดช่องเก็บของเล็กๆ ได้ทุกที่ ตายแล้วของไม่หลุด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Wiltering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อยู่กลางแดด Overworld นานแล้วติด wither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Atomic Fragility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ติดอยู่ในบล็อกแล้วเจ็บหนักกว่าปกติ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Coralin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สลับร่างปะการังได้หลายแบบ ยาและน้ำอยู่นาน 1.5 เท่า หิวช้า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แปลงร่าง/วิวัฒนาการ · ฟื้นเลือดเก่ง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ต้องอยู่ใกล้น้ำ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Species Swap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ตอนเลือดเต็มและอยู่ในน้ำ สลับร่างปะการังได้หลายแบบ แต่ละแบบได้ผลต่างกัน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Hybrid System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ครึ่งตัวเป็นดอกไม้ทะเล หิวช้าลงครึ่งหนึ่ง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Absorbant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น้ำและยาเวทอยู่นานขึ้น 1.5 เท่า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Excess Flora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ตื่นนอนแล้วปะการังส่วนเกินหลุดออกมา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Desiccation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ขาดน้ำนานแล้วตัวแห้ง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Bleaching Pollutants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นมและของเป็นพิษทำให้น้ำในตัวเป็นพิษรุนแรง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Detritu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เปลือก Ancient Debris ลดดาเมจ ของมีคมทำอะไรไม่ได้ ว่ายลาวา ต่อยหินได้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สายไฟ/Nether · มือเปล่า/กรงเล็บ · ขุดเหมือง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เกิดใน 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Ancient Material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เปลือก Ancient Debris ลดดาเมจตามความทนทาน (สึกเมื่อโดนตี)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Crucible Heart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เคลื่อนที่ในแมกมาได้คล่อง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Impenetrable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ของมีคมทำอะไรไม่ได้ และทนบล็อกที่ตกใส่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Cobbled Knuckles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กำปั้นแข็ง ทุบหินและต่อยศัตรูได้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Density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ตัวหนัก ตกเร็ว ผลักยาก ว่ายน้ำไม่ได้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Frigid Fragility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ที่หนาวหรือที่สูงทำร้ายตัวเอง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Ore-Spawn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เริ่มเกมใน Nether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Halloh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สะสมแสงไว้ยิงลำแสงผลักศัตรู อยู่ในที่มืดจะกลายเป็นดวงไฟ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สายศักดิ์สิทธิ์ · เวทมนตร์ · ยิงไกล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ที่มืดอ่อนแรง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Expulsion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ยิงลำแสงผลักเป้าหมาย ยอมจ่ายของสำคัญเพื่อข้ามคูลดาวน์ได้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Radiant Resistance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ไม่ติดสถานะที่ทำให้มองมืด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Photonic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เก็บแสงจากแหล่งไฟใกล้ตัว หรือจากการอยู่กลางแดด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Relative Lumination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อยู่ในที่มืดกลายเป็นดวงไฟ วางบล็อกไม่ได้ ขุดช้า โดนตีแรงขึ้น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Wiron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★★★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วิ่งไปตามสาย redstone มองในที่มืด สถานะลบหมดเร็ว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หุ่นยนต์/เทคโนโลยี · สร้างฐาน · กลางคืน/ถ้ำ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โดนน้ำแล้วเจ็บ/จม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Optical Augment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เปิดปิดการมองในที่มืดได้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Interconnected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เห็นสิ่งมีชีวิตที่อยู่ใต้แสงตะเกียง redstone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Antiviral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สถานะลบหลายอย่างหมดเร็วขึ้น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Circuitry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ไฟ redstone พาเคลื่อนที่ comparator หมุนตัว คบเพลิง redstone ดีดตัว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Hydrophobic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อยู่ในน้ำแล้วสลายตัว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Heavy Sacrifice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ชิ้นส่วนเครื่องจักรหนัก เดินช้าลง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Simply Fantastical Origins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11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เผ่าแฟนตาซีคลาสสิก เอลฟ์ คนแคระ ออร์ค ทีฟลิง เล่นง่ายทุกเผ่า (★) เหมาะกับมือใหม่ (Goblin โหลดไม่ขึ้นในเซิร์ฟเรา)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Dragonborn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เลือดเยอะ ต้านไฟ พ่นลูกไฟได้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เวทมนตร์ · ยิงไกล · สายไฟ/Nether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Dragon Breath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พ่นลูกไฟเหมือนมังกร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 Affinity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ต้านไฟเล็กน้อย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Vitality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เลือดเยอะที่สุดเผ่าหนึ่ง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Stature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ตัวสูงกว่าคน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Dwarf (SF)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มองในถ้ำชัด ขุดเก่ง ตัวแข็งแรง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ขุดเหมือง · กลางคืน/ถ้ำ · ถึก รับดาเมจ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Cave Sight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มองเห็นในถ้ำมืดสบาย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Skilled Miner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ขุดเหมืองเก่ง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Well-built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ตัวแข็งแรงทนทาน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Elf (SF)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ตัวสูง ธนูแรง ต้านเวท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ยิงไกล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Star-sweeping Strength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ธนูแรงกว่าปกติ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Warding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ต้านเวทมนตร์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Altitudinous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ตัวสูงกว่าเผ่าอื่น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Gargoyle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ผิวหินเป็นเกราะ มองไม่ต้องใช้แสง เข้าโหมดหินถึกขึ้นชั่วคราว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กลางคืน/ถ้ำ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Stone Body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เข้าร่างหินชั่วครู่ ทนขึ้นมากแต่ช้าและตีเบาลง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Stone Eyes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ตาหินมองเห็นได้โดยไม่ต้องใช้แสง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Stone Skin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ผิวหินเป็นเกราะในตัว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Squat Build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ตัวเตี้ยล่ำ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Halfling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ตัวเล็ก กินน้อยแต่อิ่มมาก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ฟาร์ม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Efficient Nutrition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กินน้อยแต่อิ่มมากกว่าเผ่าอื่น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Small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ตัวเล็กกว่าเผ่าอื่น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Lizardfolk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หายใจได้ทั้งบนบกและในน้ำ ไม่ติดพิษ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สายน้ำ · สายสัตว์ร้าย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Amphibious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หายใจได้ทั้งบนบกและในน้ำ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Poison Resistance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ไม่ติดพิษ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Interesting Build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เตี้ยกว่าและกว้างกว่าคนนิดหน่อย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Ogre (SF)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สูง 2 เท่า เลือดเยอะ ตีแรง (ใส่เสื้อและกางเกงเกราะไม่ได้)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ถึก รับดาเมจ · ตีประชิด</w:t>
      </w:r>
      <w:r>
        <w:rPr>
          <w:rFonts w:ascii="Leelawadee UI" w:hAnsi="Leelawadee UI" w:eastAsia="Leelawadee UI" w:cs="Leelawadee UI"/>
          <w:b/>
          <w:bCs/>
          <w:color w:val="B5552F"/>
          <w:sz w:val="19"/>
          <w:szCs w:val="19"/>
        </w:rPr>
        <w:t xml:space="preserve">     ระวัง: ตัวใหญ่มาก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Healthy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เลือดเยอะมาก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Strong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ตีแรงกว่าเผ่าอื่น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Big Belly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ใส่เสื้อเกราะและกางเกงเกราะไม่ได้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Giant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สูงเกิน 2 เท่าของเผ่าอื่น เข้าบ้านคนลำบาก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Orc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ตัวใหญ่ เลือดเยอะ วันละครั้งปลุกพลังมหาศาล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ตีประชิด · ถึก รับดาเมจ · ดาเมจแรง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Surge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วันละครั้ง ปลุกพลังมหาศาลชั่วครู่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Hearty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เลือดเยอะ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Tall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ตัวใหญ่กว่าคน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Tabaxi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วิ่งเร็วที่สุดบนพื้น กระโดดกลางอากาศได้ ตกไม่เจ็บ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สายสัตว์ร้าย · ปีนกำแพง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Airhop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กระโดดกลางอากาศได้อีกครั้ง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Low Terminal Velocity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ตกจากที่สูงไม่เจ็บ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Swift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วิ่งเร็วที่สุดในบรรดาเผ่าเดินดิน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Light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ตัวเล็กกว่าเผ่าอื่น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Fragile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ป้องกันต่ำกว่าเผ่าอื่น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Tiefling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วันละครั้งตีติดไฟ ต้านไฟ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สายไฟ/Nether · ตีประชิด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Firepower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วันละครั้ง ทำให้ศัตรูติดไฟได้ตามใจชั่วครู่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Fireborn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ต้านไฟ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Wraith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★☆☆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มองเห็นทุกที่ วันละครั้งหายตัวได้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ลอบเร้น · สายมืด · กลางคืน/ถ้ำ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7393"/>
          <w:sz w:val="20"/>
          <w:szCs w:val="20"/>
        </w:rPr>
        <w:t xml:space="preserve">⌨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Wraith's Ethereal Form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วันละครั้ง หายตัวไปได้ชั่วครู่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Wraith's Everwatching Eye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มองเห็นได้ทั้งในความมืดสนิทและกลางแดด</w:t>
      </w:r>
    </w:p>
    <w:p>
      <w:r>
        <w:br w:type="page"/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b/>
          <w:bCs/>
          <w:color w:val="B5552F"/>
          <w:sz w:val="48"/>
          <w:szCs w:val="48"/>
        </w:rPr>
        <w:t>Origins Kitsune</w:t>
      </w:r>
    </w:p>
    <w:p>
      <w:pPr>
        <w:spacing w:after="80" w:before="0" w:line="276" w:lineRule="auto"/>
      </w:pPr>
      <w:r>
        <w:rPr>
          <w:rFonts w:ascii="Leelawadee UI" w:hAnsi="Leelawadee UI" w:eastAsia="Leelawadee UI" w:cs="Leelawadee UI"/>
          <w:b/>
          <w:bCs/>
          <w:color w:val="C8902E"/>
          <w:sz w:val="22"/>
          <w:szCs w:val="22"/>
        </w:rPr>
        <w:t>1 เผ่า · เรียงจากเล่นง่ายไปยาก</w:t>
      </w:r>
    </w:p>
    <w:p>
      <w:pPr>
        <w:spacing w:after="200" w:before="0" w:line="276" w:lineRule="auto"/>
        <w:shd w:val="clear" w:color="auto" w:fill="F6EFE2"/>
      </w:pPr>
      <w:r>
        <w:rPr>
          <w:rFonts w:ascii="Leelawadee UI" w:hAnsi="Leelawadee UI" w:eastAsia="Leelawadee UI" w:cs="Leelawadee UI"/>
          <w:color w:val="5C4D3F"/>
          <w:sz w:val="21"/>
          <w:szCs w:val="21"/>
        </w:rPr>
        <w:t>จิ้งจอกโบราณ เลือกสีแดงหรือขาวได้ พลังเหมือนกัน</w:t>
      </w:r>
    </w:p>
    <w:p>
      <w:pPr>
        <w:keepNext/>
        <w:spacing w:after="20" w:before="240" w:line="276" w:lineRule="auto"/>
      </w:pPr>
      <w:r>
        <w:rPr>
          <w:rFonts w:ascii="Leelawadee UI" w:hAnsi="Leelawadee UI" w:eastAsia="Leelawadee UI" w:cs="Leelawadee UI"/>
          <w:b/>
          <w:bCs/>
          <w:color w:val="2B2118"/>
          <w:sz w:val="30"/>
          <w:szCs w:val="30"/>
        </w:rPr>
        <w:t>Kitsune</w:t>
      </w:r>
      <w:r>
        <w:rPr>
          <w:rFonts w:ascii="Leelawadee UI" w:hAnsi="Leelawadee UI" w:eastAsia="Leelawadee UI" w:cs="Leelawadee UI"/>
          <w:color w:val="C8902E"/>
          <w:sz w:val="24"/>
          <w:szCs w:val="24"/>
        </w:rPr>
        <w:t xml:space="preserve">   ★★☆</w:t>
      </w:r>
    </w:p>
    <w:p>
      <w:pPr>
        <w:keepNext/>
        <w:spacing w:after="40" w:before="0" w:line="276" w:lineRule="auto"/>
      </w:pPr>
      <w:r>
        <w:rPr>
          <w:rFonts w:ascii="Leelawadee UI" w:hAnsi="Leelawadee UI" w:eastAsia="Leelawadee UI" w:cs="Leelawadee UI"/>
          <w:i/>
          <w:iCs/>
          <w:color w:val="5C4D3F"/>
          <w:sz w:val="21"/>
          <w:szCs w:val="21"/>
        </w:rPr>
        <w:t>จิ้งจอกโบราณ (สีแดงหรือขาว) วิ่งเร็ว 40% ย่อแล้วกระโดดสูง 3 บล็อก ตกไม่เจ็บ sculk จับไม่ได้</w:t>
      </w:r>
    </w:p>
    <w:p>
      <w:pPr>
        <w:keepNext/>
        <w:spacing w:after="60" w:before="0" w:line="276" w:lineRule="auto"/>
      </w:pPr>
      <w:r>
        <w:rPr>
          <w:rFonts w:ascii="Leelawadee UI" w:hAnsi="Leelawadee UI" w:eastAsia="Leelawadee UI" w:cs="Leelawadee UI"/>
          <w:b/>
          <w:bCs/>
          <w:color w:val="4F8A3C"/>
          <w:sz w:val="19"/>
          <w:szCs w:val="19"/>
        </w:rPr>
        <w:t>เด่น: วิ่งเร็ว · ลอบเร้น · สายสัตว์ร้าย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Swifty Mobility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วิ่งเร็วขึ้น 40% ย่อแล้วกระโดดสูง 3 บล็อก ตกไม่เจ็บ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Sneaky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sculk sensor จับเสียงไม่ได้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4F8A3C"/>
          <w:sz w:val="20"/>
          <w:szCs w:val="20"/>
        </w:rPr>
        <w:t xml:space="preserve">✚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Favorite Food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เบอร์รี่อิ่มนานขึ้น และพุ่มเบอร์รี่ไม่ทำให้เจ็บ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A99A86"/>
          <w:sz w:val="20"/>
          <w:szCs w:val="20"/>
        </w:rPr>
        <w:t xml:space="preserve">ⓘ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Same Origin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สุนัขจิ้งจอกไม่วิ่งหนี</w:t>
      </w:r>
    </w:p>
    <w:p>
      <w:pPr>
        <w:spacing w:after="20" w:before="0" w:line="276" w:lineRule="auto"/>
        <w:ind w:left="340" w:hanging="340"/>
      </w:pPr>
      <w:r>
        <w:rPr>
          <w:rFonts w:ascii="Leelawadee UI" w:hAnsi="Leelawadee UI" w:eastAsia="Leelawadee UI" w:cs="Leelawadee UI"/>
          <w:b/>
          <w:bCs/>
          <w:color w:val="B5552F"/>
          <w:sz w:val="20"/>
          <w:szCs w:val="20"/>
        </w:rPr>
        <w:t xml:space="preserve">✖  </w:t>
      </w:r>
      <w:r>
        <w:rPr>
          <w:rFonts w:ascii="Leelawadee UI" w:hAnsi="Leelawadee UI" w:eastAsia="Leelawadee UI" w:cs="Leelawadee UI"/>
          <w:b/>
          <w:bCs/>
          <w:color w:val="2B2118"/>
          <w:sz w:val="20"/>
          <w:szCs w:val="20"/>
        </w:rPr>
        <w:t xml:space="preserve">Ancient Lives — </w:t>
      </w:r>
      <w:r>
        <w:rPr>
          <w:rFonts w:ascii="Leelawadee UI" w:hAnsi="Leelawadee UI" w:eastAsia="Leelawadee UI" w:cs="Leelawadee UI"/>
          <w:color w:val="5C4D3F"/>
          <w:sz w:val="20"/>
          <w:szCs w:val="20"/>
        </w:rPr>
        <w:t>เลือดน้อยลง 30%</w:t>
      </w:r>
    </w:p>
    <w:p>
      <w:r>
        <w:br w:type="page"/>
      </w:r>
    </w:p>
    <w:p>
      <w:pPr>
        <w:keepNext/>
        <w:spacing w:after="120" w:before="2400" w:line="276" w:lineRule="auto"/>
        <w:jc w:val="center"/>
      </w:pPr>
      <w:r>
        <w:rPr>
          <w:rFonts w:ascii="Leelawadee UI" w:hAnsi="Leelawadee UI" w:eastAsia="Leelawadee UI" w:cs="Leelawadee UI"/>
          <w:b/>
          <w:bCs/>
          <w:color w:val="B5552F"/>
          <w:sz w:val="44"/>
          <w:szCs w:val="44"/>
        </w:rPr>
        <w:t>แล้วเจอกันในเซิร์ฟ</w:t>
      </w:r>
    </w:p>
    <w:p>
      <w:pPr>
        <w:spacing w:after="80" w:before="0" w:line="276" w:lineRule="auto"/>
        <w:jc w:val="center"/>
      </w:pPr>
      <w:r>
        <w:rPr>
          <w:rFonts w:ascii="Leelawadee UI" w:hAnsi="Leelawadee UI" w:eastAsia="Leelawadee UI" w:cs="Leelawadee UI"/>
          <w:color w:val="5C4D3F"/>
          <w:sz w:val="22"/>
          <w:szCs w:val="22"/>
        </w:rPr>
        <w:t>ถ้าเจอพลังที่แปลผิด หรือเผ่าที่ใช้ไม่ได้จริง บอก PonderingBaby ได้เลย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 w:cs="Leelawadee UI"/>
        <w:color w:val="8A7A69"/>
        <w:sz w:val="18"/>
        <w:szCs w:val="18"/>
      </w:rPr>
      <w:t xml:space="preserve">Dragonfyre Codex · ZenixSg · หน้า </w:t>
    </w:r>
    <w:r>
      <w:rPr>
        <w:rFonts w:ascii="Leelawadee UI" w:hAnsi="Leelawadee UI" w:eastAsia="Leelawadee UI" w:cs="Leelawadee UI"/>
        <w:color w:val="8A7A69"/>
        <w:sz w:val="18"/>
        <w:szCs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Dragonfyre Codex</dc:title>
  <dc:subject/>
  <dc:creator>ZenixSg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